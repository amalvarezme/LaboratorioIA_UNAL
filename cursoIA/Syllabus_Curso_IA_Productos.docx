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DE67" w14:textId="3938B57C" w:rsidR="0087310F" w:rsidRPr="0061110C" w:rsidRDefault="0061110C">
      <w:pPr>
        <w:spacing w:after="360"/>
        <w:jc w:val="center"/>
        <w:rPr>
          <w:lang w:val="es-ES"/>
        </w:rPr>
      </w:pPr>
      <w:r w:rsidRPr="0061110C">
        <w:rPr>
          <w:b/>
          <w:color w:val="1B365D"/>
          <w:sz w:val="44"/>
          <w:lang w:val="es-ES"/>
        </w:rPr>
        <w:t>Ciencia de datos + IA</w:t>
      </w:r>
      <w:r w:rsidR="00000000" w:rsidRPr="0061110C">
        <w:rPr>
          <w:b/>
          <w:color w:val="1B365D"/>
          <w:sz w:val="44"/>
          <w:lang w:val="es-ES"/>
        </w:rPr>
        <w:t xml:space="preserve"> (120 Horas)</w:t>
      </w:r>
    </w:p>
    <w:p w14:paraId="05A5D092" w14:textId="7BD99339" w:rsidR="0087310F" w:rsidRPr="0061110C" w:rsidRDefault="00000000">
      <w:pPr>
        <w:pStyle w:val="Heading1"/>
        <w:spacing w:before="240" w:after="120"/>
        <w:rPr>
          <w:lang w:val="es-ES"/>
        </w:rPr>
      </w:pPr>
      <w:r w:rsidRPr="0061110C">
        <w:rPr>
          <w:rFonts w:ascii="Arial" w:hAnsi="Arial"/>
          <w:color w:val="1B365D"/>
          <w:sz w:val="30"/>
          <w:lang w:val="es-ES"/>
        </w:rPr>
        <w:t>Perfil de Egreso</w:t>
      </w:r>
    </w:p>
    <w:p w14:paraId="453F11A2" w14:textId="77777777" w:rsidR="0087310F" w:rsidRPr="0061110C" w:rsidRDefault="00000000">
      <w:pPr>
        <w:spacing w:after="240"/>
        <w:rPr>
          <w:lang w:val="es-ES"/>
        </w:rPr>
      </w:pPr>
      <w:r w:rsidRPr="0061110C">
        <w:rPr>
          <w:lang w:val="es-ES"/>
        </w:rPr>
        <w:t>Al finalizar el curso, el estudiante será capaz de diseñar, entrenar y desplegar modelos de IA, integrándolos en aplicaciones en la nube, aplicativos móviles y hardware embebido (Edge AI), utilizando buenas prácticas de ingeniería de software y control de versiones.</w:t>
      </w:r>
    </w:p>
    <w:p w14:paraId="1F944E38" w14:textId="5AB2A528" w:rsidR="0087310F" w:rsidRPr="0061110C" w:rsidRDefault="00000000">
      <w:pPr>
        <w:pStyle w:val="Heading1"/>
        <w:spacing w:before="240" w:after="120"/>
        <w:rPr>
          <w:lang w:val="es-ES"/>
        </w:rPr>
      </w:pPr>
      <w:r w:rsidRPr="0061110C">
        <w:rPr>
          <w:rFonts w:ascii="Arial" w:hAnsi="Arial"/>
          <w:color w:val="1B365D"/>
          <w:sz w:val="30"/>
          <w:lang w:val="es-ES"/>
        </w:rPr>
        <w:t>Competencias Tecnológicas y Resultados de Aprendizaje</w:t>
      </w:r>
    </w:p>
    <w:p w14:paraId="17897012" w14:textId="77777777" w:rsidR="0087310F" w:rsidRPr="0061110C" w:rsidRDefault="00000000">
      <w:pPr>
        <w:pStyle w:val="ListBullet"/>
        <w:rPr>
          <w:lang w:val="es-ES"/>
        </w:rPr>
      </w:pPr>
      <w:r w:rsidRPr="0061110C">
        <w:rPr>
          <w:b/>
          <w:color w:val="2C3E50"/>
          <w:lang w:val="es-ES"/>
        </w:rPr>
        <w:t xml:space="preserve">Fundamentación Matemática: </w:t>
      </w:r>
      <w:r w:rsidRPr="0061110C">
        <w:rPr>
          <w:lang w:val="es-ES"/>
        </w:rPr>
        <w:t>Aplicar estadística descriptiva e inferencial y álgebra lineal en la optimización y vectorización de datos.</w:t>
      </w:r>
    </w:p>
    <w:p w14:paraId="0E9D1F16" w14:textId="77777777" w:rsidR="0087310F" w:rsidRPr="0061110C" w:rsidRDefault="00000000">
      <w:pPr>
        <w:pStyle w:val="ListBullet"/>
        <w:rPr>
          <w:lang w:val="es-ES"/>
        </w:rPr>
      </w:pPr>
      <w:r w:rsidRPr="0061110C">
        <w:rPr>
          <w:b/>
          <w:color w:val="2C3E50"/>
          <w:lang w:val="es-ES"/>
        </w:rPr>
        <w:t xml:space="preserve">Ingeniería de Software: </w:t>
      </w:r>
      <w:r w:rsidRPr="0061110C">
        <w:rPr>
          <w:lang w:val="es-ES"/>
        </w:rPr>
        <w:t>Dominar el lenguaje Python, control de versiones colaborativo (Git/GitHub) y gestión de bases de datos relacionales y vectoriales.</w:t>
      </w:r>
    </w:p>
    <w:p w14:paraId="3CBE397A" w14:textId="2E9FF8D9" w:rsidR="0087310F" w:rsidRPr="0061110C" w:rsidRDefault="00000000">
      <w:pPr>
        <w:pStyle w:val="ListBullet"/>
        <w:rPr>
          <w:lang w:val="es-ES"/>
        </w:rPr>
      </w:pPr>
      <w:r w:rsidRPr="0061110C">
        <w:rPr>
          <w:b/>
          <w:color w:val="2C3E50"/>
          <w:lang w:val="es-ES"/>
        </w:rPr>
        <w:t xml:space="preserve">Modelado Avanzado: </w:t>
      </w:r>
      <w:r w:rsidRPr="0061110C">
        <w:rPr>
          <w:lang w:val="es-ES"/>
        </w:rPr>
        <w:t xml:space="preserve">Entrenar y evaluar arquitecturas de Machine </w:t>
      </w:r>
      <w:proofErr w:type="spellStart"/>
      <w:r w:rsidRPr="0061110C">
        <w:rPr>
          <w:lang w:val="es-ES"/>
        </w:rPr>
        <w:t>Learning</w:t>
      </w:r>
      <w:proofErr w:type="spellEnd"/>
      <w:r w:rsidRPr="0061110C">
        <w:rPr>
          <w:lang w:val="es-ES"/>
        </w:rPr>
        <w:t xml:space="preserve"> y Deep </w:t>
      </w:r>
      <w:proofErr w:type="spellStart"/>
      <w:r w:rsidRPr="0061110C">
        <w:rPr>
          <w:lang w:val="es-ES"/>
        </w:rPr>
        <w:t>Learning</w:t>
      </w:r>
      <w:proofErr w:type="spellEnd"/>
      <w:r w:rsidRPr="0061110C">
        <w:rPr>
          <w:lang w:val="es-ES"/>
        </w:rPr>
        <w:t>, incluyendo redes convolucionales y Transformers</w:t>
      </w:r>
      <w:r w:rsidR="0061110C">
        <w:rPr>
          <w:lang w:val="es-ES"/>
        </w:rPr>
        <w:t>.</w:t>
      </w:r>
    </w:p>
    <w:p w14:paraId="68AFD6C8" w14:textId="77777777" w:rsidR="0087310F" w:rsidRPr="0061110C" w:rsidRDefault="00000000">
      <w:pPr>
        <w:pStyle w:val="ListBullet"/>
        <w:rPr>
          <w:lang w:val="es-ES"/>
        </w:rPr>
      </w:pPr>
      <w:r w:rsidRPr="0061110C">
        <w:rPr>
          <w:b/>
          <w:color w:val="2C3E50"/>
          <w:lang w:val="es-ES"/>
        </w:rPr>
        <w:t xml:space="preserve">IA Generativa y NLP: </w:t>
      </w:r>
      <w:r w:rsidRPr="0061110C">
        <w:rPr>
          <w:lang w:val="es-ES"/>
        </w:rPr>
        <w:t>Orquestar modelos de lenguaje grandes (</w:t>
      </w:r>
      <w:proofErr w:type="spellStart"/>
      <w:r w:rsidRPr="0061110C">
        <w:rPr>
          <w:lang w:val="es-ES"/>
        </w:rPr>
        <w:t>LLMs</w:t>
      </w:r>
      <w:proofErr w:type="spellEnd"/>
      <w:r w:rsidRPr="0061110C">
        <w:rPr>
          <w:lang w:val="es-ES"/>
        </w:rPr>
        <w:t xml:space="preserve">), técnicas avanzadas de NLP y arquitecturas de sistemas </w:t>
      </w:r>
      <w:proofErr w:type="spellStart"/>
      <w:r w:rsidRPr="0061110C">
        <w:rPr>
          <w:lang w:val="es-ES"/>
        </w:rPr>
        <w:t>multi-agente</w:t>
      </w:r>
      <w:proofErr w:type="spellEnd"/>
      <w:r w:rsidRPr="0061110C">
        <w:rPr>
          <w:lang w:val="es-ES"/>
        </w:rPr>
        <w:t>.</w:t>
      </w:r>
    </w:p>
    <w:p w14:paraId="3CCFB237" w14:textId="77777777" w:rsidR="0087310F" w:rsidRPr="0061110C" w:rsidRDefault="00000000">
      <w:pPr>
        <w:pStyle w:val="ListBullet"/>
        <w:rPr>
          <w:lang w:val="es-ES"/>
        </w:rPr>
      </w:pPr>
      <w:proofErr w:type="spellStart"/>
      <w:r w:rsidRPr="0061110C">
        <w:rPr>
          <w:b/>
          <w:color w:val="2C3E50"/>
          <w:lang w:val="es-ES"/>
        </w:rPr>
        <w:t>MLOps</w:t>
      </w:r>
      <w:proofErr w:type="spellEnd"/>
      <w:r w:rsidRPr="0061110C">
        <w:rPr>
          <w:b/>
          <w:color w:val="2C3E50"/>
          <w:lang w:val="es-ES"/>
        </w:rPr>
        <w:t xml:space="preserve"> y Despliegue: </w:t>
      </w:r>
      <w:proofErr w:type="spellStart"/>
      <w:r w:rsidRPr="0061110C">
        <w:rPr>
          <w:lang w:val="es-ES"/>
        </w:rPr>
        <w:t>Productivizar</w:t>
      </w:r>
      <w:proofErr w:type="spellEnd"/>
      <w:r w:rsidRPr="0061110C">
        <w:rPr>
          <w:lang w:val="es-ES"/>
        </w:rPr>
        <w:t xml:space="preserve"> prototipos mediante contenedores, </w:t>
      </w:r>
      <w:proofErr w:type="spellStart"/>
      <w:r w:rsidRPr="0061110C">
        <w:rPr>
          <w:lang w:val="es-ES"/>
        </w:rPr>
        <w:t>APIs</w:t>
      </w:r>
      <w:proofErr w:type="spellEnd"/>
      <w:r w:rsidRPr="0061110C">
        <w:rPr>
          <w:lang w:val="es-ES"/>
        </w:rPr>
        <w:t xml:space="preserve"> eficientes y optimización para hardware embebido y dispositivos móviles.</w:t>
      </w:r>
    </w:p>
    <w:p w14:paraId="06F4AF9E" w14:textId="77777777" w:rsidR="0087310F" w:rsidRPr="0061110C" w:rsidRDefault="0087310F">
      <w:pPr>
        <w:rPr>
          <w:lang w:val="es-ES"/>
        </w:rPr>
      </w:pPr>
    </w:p>
    <w:p w14:paraId="7401E662" w14:textId="596EE678" w:rsidR="0087310F" w:rsidRPr="0061110C" w:rsidRDefault="00000000">
      <w:pPr>
        <w:pStyle w:val="Heading1"/>
        <w:rPr>
          <w:lang w:val="es-ES"/>
        </w:rPr>
      </w:pPr>
      <w:r w:rsidRPr="0061110C">
        <w:rPr>
          <w:rFonts w:ascii="Arial" w:hAnsi="Arial"/>
          <w:color w:val="1B365D"/>
          <w:sz w:val="30"/>
          <w:lang w:val="es-ES"/>
        </w:rPr>
        <w:t>Resumen de la Estructura Curricular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310F" w14:paraId="61F41A27" w14:textId="77777777" w:rsidTr="00873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F04154" w14:textId="77777777" w:rsidR="0087310F" w:rsidRDefault="00000000">
            <w:proofErr w:type="spellStart"/>
            <w:r>
              <w:rPr>
                <w:color w:val="FFFFFF"/>
                <w:sz w:val="20"/>
              </w:rPr>
              <w:t>Módulo</w:t>
            </w:r>
            <w:proofErr w:type="spellEnd"/>
            <w:r>
              <w:rPr>
                <w:color w:val="FFFFFF"/>
                <w:sz w:val="20"/>
              </w:rPr>
              <w:t xml:space="preserve"> / Horas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6F36E" w14:textId="77777777" w:rsidR="008731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Componentes Principales y Subtemas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59A7A" w14:textId="77777777" w:rsidR="008731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Ecosistema Tecnológico Principal</w:t>
            </w:r>
          </w:p>
        </w:tc>
      </w:tr>
      <w:tr w:rsidR="0087310F" w:rsidRPr="0061110C" w14:paraId="509B708F" w14:textId="77777777" w:rsidTr="00873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3038" w14:textId="77777777" w:rsidR="0087310F" w:rsidRPr="0061110C" w:rsidRDefault="00000000">
            <w:pPr>
              <w:spacing w:line="276" w:lineRule="auto"/>
              <w:rPr>
                <w:lang w:val="es-ES"/>
              </w:rPr>
            </w:pPr>
            <w:proofErr w:type="spellStart"/>
            <w:r w:rsidRPr="0061110C">
              <w:rPr>
                <w:sz w:val="19"/>
                <w:lang w:val="es-ES"/>
              </w:rPr>
              <w:t>Mód</w:t>
            </w:r>
            <w:proofErr w:type="spellEnd"/>
            <w:r w:rsidRPr="0061110C">
              <w:rPr>
                <w:sz w:val="19"/>
                <w:lang w:val="es-ES"/>
              </w:rPr>
              <w:t>. 1: Fundamentos (Matemáticas, Programación y Datos)</w:t>
            </w:r>
            <w:r w:rsidRPr="0061110C">
              <w:rPr>
                <w:sz w:val="19"/>
                <w:lang w:val="es-ES"/>
              </w:rPr>
              <w:br/>
              <w:t>(20 Horas)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2BD52" w14:textId="77777777" w:rsidR="0087310F" w:rsidRPr="0061110C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>• Estadística descriptiva e inferencial (métricas de error: MSE, MAPE).</w:t>
            </w:r>
            <w:r w:rsidRPr="0061110C">
              <w:rPr>
                <w:sz w:val="19"/>
                <w:lang w:val="es-ES"/>
              </w:rPr>
              <w:br/>
              <w:t>• Álgebra lineal para IA (vectores, tensores, operaciones matriciales, transformaciones).</w:t>
            </w:r>
            <w:r w:rsidRPr="0061110C">
              <w:rPr>
                <w:sz w:val="19"/>
                <w:lang w:val="es-ES"/>
              </w:rPr>
              <w:br/>
              <w:t>• Programación avanzada en Python (POO, optimización, decoradores).</w:t>
            </w:r>
            <w:r w:rsidRPr="0061110C">
              <w:rPr>
                <w:sz w:val="19"/>
                <w:lang w:val="es-ES"/>
              </w:rPr>
              <w:br/>
              <w:t>• Bases de datos relacionales (PostgreSQL) y Bases de Datos Vectoriales (</w:t>
            </w:r>
            <w:proofErr w:type="spellStart"/>
            <w:r w:rsidRPr="0061110C">
              <w:rPr>
                <w:sz w:val="19"/>
                <w:lang w:val="es-ES"/>
              </w:rPr>
              <w:t>ChromaDB</w:t>
            </w:r>
            <w:proofErr w:type="spellEnd"/>
            <w:r w:rsidRPr="0061110C">
              <w:rPr>
                <w:sz w:val="19"/>
                <w:lang w:val="es-ES"/>
              </w:rPr>
              <w:t xml:space="preserve"> / </w:t>
            </w:r>
            <w:proofErr w:type="spellStart"/>
            <w:r w:rsidRPr="0061110C">
              <w:rPr>
                <w:sz w:val="19"/>
                <w:lang w:val="es-ES"/>
              </w:rPr>
              <w:t>Pinecone</w:t>
            </w:r>
            <w:proofErr w:type="spellEnd"/>
            <w:r w:rsidRPr="0061110C">
              <w:rPr>
                <w:sz w:val="19"/>
                <w:lang w:val="es-ES"/>
              </w:rPr>
              <w:t>).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5B8B4" w14:textId="77777777" w:rsidR="0087310F" w:rsidRPr="0061110C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>Lenguaje: Python</w:t>
            </w:r>
            <w:r w:rsidRPr="0061110C">
              <w:rPr>
                <w:sz w:val="19"/>
                <w:lang w:val="es-ES"/>
              </w:rPr>
              <w:br/>
              <w:t xml:space="preserve">Entornos: </w:t>
            </w:r>
            <w:proofErr w:type="spellStart"/>
            <w:r w:rsidRPr="0061110C">
              <w:rPr>
                <w:sz w:val="19"/>
                <w:lang w:val="es-ES"/>
              </w:rPr>
              <w:t>Jupyter</w:t>
            </w:r>
            <w:proofErr w:type="spellEnd"/>
            <w:r w:rsidRPr="0061110C">
              <w:rPr>
                <w:sz w:val="19"/>
                <w:lang w:val="es-ES"/>
              </w:rPr>
              <w:t xml:space="preserve"> Notebooks, Google </w:t>
            </w:r>
            <w:proofErr w:type="spellStart"/>
            <w:r w:rsidRPr="0061110C">
              <w:rPr>
                <w:sz w:val="19"/>
                <w:lang w:val="es-ES"/>
              </w:rPr>
              <w:t>Colab</w:t>
            </w:r>
            <w:proofErr w:type="spellEnd"/>
            <w:r w:rsidRPr="0061110C">
              <w:rPr>
                <w:sz w:val="19"/>
                <w:lang w:val="es-ES"/>
              </w:rPr>
              <w:t>, Terminal de comandos (macOS/Linux)</w:t>
            </w:r>
            <w:r w:rsidRPr="0061110C">
              <w:rPr>
                <w:sz w:val="19"/>
                <w:lang w:val="es-ES"/>
              </w:rPr>
              <w:br/>
              <w:t xml:space="preserve">Paquetes: </w:t>
            </w:r>
            <w:proofErr w:type="spellStart"/>
            <w:r w:rsidRPr="0061110C">
              <w:rPr>
                <w:sz w:val="19"/>
                <w:lang w:val="es-ES"/>
              </w:rPr>
              <w:t>NumPy</w:t>
            </w:r>
            <w:proofErr w:type="spellEnd"/>
            <w:r w:rsidRPr="0061110C">
              <w:rPr>
                <w:sz w:val="19"/>
                <w:lang w:val="es-ES"/>
              </w:rPr>
              <w:t xml:space="preserve">, Pandas, </w:t>
            </w:r>
            <w:proofErr w:type="spellStart"/>
            <w:r w:rsidRPr="0061110C">
              <w:rPr>
                <w:sz w:val="19"/>
                <w:lang w:val="es-ES"/>
              </w:rPr>
              <w:t>SciPy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SQLAlchemy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ChromaDB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client</w:t>
            </w:r>
            <w:proofErr w:type="spellEnd"/>
          </w:p>
        </w:tc>
      </w:tr>
      <w:tr w:rsidR="0087310F" w14:paraId="40554616" w14:textId="77777777" w:rsidTr="00873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A0D5E" w14:textId="77777777" w:rsidR="0087310F" w:rsidRPr="0061110C" w:rsidRDefault="00000000">
            <w:pPr>
              <w:spacing w:line="276" w:lineRule="auto"/>
              <w:rPr>
                <w:lang w:val="es-ES"/>
              </w:rPr>
            </w:pPr>
            <w:proofErr w:type="spellStart"/>
            <w:r w:rsidRPr="0061110C">
              <w:rPr>
                <w:sz w:val="19"/>
                <w:lang w:val="es-ES"/>
              </w:rPr>
              <w:t>Mód</w:t>
            </w:r>
            <w:proofErr w:type="spellEnd"/>
            <w:r w:rsidRPr="0061110C">
              <w:rPr>
                <w:sz w:val="19"/>
                <w:lang w:val="es-ES"/>
              </w:rPr>
              <w:t xml:space="preserve">. 2: Machine </w:t>
            </w:r>
            <w:proofErr w:type="spellStart"/>
            <w:r w:rsidRPr="0061110C">
              <w:rPr>
                <w:sz w:val="19"/>
                <w:lang w:val="es-ES"/>
              </w:rPr>
              <w:t>Learning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r w:rsidRPr="0061110C">
              <w:rPr>
                <w:sz w:val="19"/>
                <w:lang w:val="es-ES"/>
              </w:rPr>
              <w:lastRenderedPageBreak/>
              <w:t>Clásico y Control de Versiones</w:t>
            </w:r>
            <w:r w:rsidRPr="0061110C">
              <w:rPr>
                <w:sz w:val="19"/>
                <w:lang w:val="es-ES"/>
              </w:rPr>
              <w:br/>
              <w:t>(20 Horas)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FB846" w14:textId="77777777" w:rsidR="0087310F" w:rsidRPr="0061110C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lastRenderedPageBreak/>
              <w:t xml:space="preserve">• Control de versiones con Git y </w:t>
            </w:r>
            <w:r w:rsidRPr="0061110C">
              <w:rPr>
                <w:sz w:val="19"/>
                <w:lang w:val="es-ES"/>
              </w:rPr>
              <w:lastRenderedPageBreak/>
              <w:t>flujos de trabajo colaborativos en GitHub.</w:t>
            </w:r>
            <w:r w:rsidRPr="0061110C">
              <w:rPr>
                <w:sz w:val="19"/>
                <w:lang w:val="es-ES"/>
              </w:rPr>
              <w:br/>
              <w:t>• Aprendizaje supervisado: Regresión (Lineal, Logística) y Clasificación (Árboles, SVM).</w:t>
            </w:r>
            <w:r w:rsidRPr="0061110C">
              <w:rPr>
                <w:sz w:val="19"/>
                <w:lang w:val="es-ES"/>
              </w:rPr>
              <w:br/>
              <w:t xml:space="preserve">• Aprendizaje no supervisado: </w:t>
            </w:r>
            <w:proofErr w:type="spellStart"/>
            <w:r w:rsidRPr="0061110C">
              <w:rPr>
                <w:sz w:val="19"/>
                <w:lang w:val="es-ES"/>
              </w:rPr>
              <w:t>Clustering</w:t>
            </w:r>
            <w:proofErr w:type="spellEnd"/>
            <w:r w:rsidRPr="0061110C">
              <w:rPr>
                <w:sz w:val="19"/>
                <w:lang w:val="es-ES"/>
              </w:rPr>
              <w:t xml:space="preserve"> (K-</w:t>
            </w:r>
            <w:proofErr w:type="spellStart"/>
            <w:r w:rsidRPr="0061110C">
              <w:rPr>
                <w:sz w:val="19"/>
                <w:lang w:val="es-ES"/>
              </w:rPr>
              <w:t>Means</w:t>
            </w:r>
            <w:proofErr w:type="spellEnd"/>
            <w:r w:rsidRPr="0061110C">
              <w:rPr>
                <w:sz w:val="19"/>
                <w:lang w:val="es-ES"/>
              </w:rPr>
              <w:t>, HDBSCAN) y Reducción de dimensionalidad (PCA, t-SNE).</w:t>
            </w:r>
            <w:r w:rsidRPr="0061110C">
              <w:rPr>
                <w:sz w:val="19"/>
                <w:lang w:val="es-ES"/>
              </w:rPr>
              <w:br/>
              <w:t xml:space="preserve">• Validación cruzada, curvas de aprendizaje y ajuste automatizado de </w:t>
            </w:r>
            <w:proofErr w:type="spellStart"/>
            <w:r w:rsidRPr="0061110C">
              <w:rPr>
                <w:sz w:val="19"/>
                <w:lang w:val="es-ES"/>
              </w:rPr>
              <w:t>hiperparámetros</w:t>
            </w:r>
            <w:proofErr w:type="spellEnd"/>
            <w:r w:rsidRPr="0061110C">
              <w:rPr>
                <w:sz w:val="19"/>
                <w:lang w:val="es-ES"/>
              </w:rPr>
              <w:t>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D2946" w14:textId="77777777" w:rsidR="0087310F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lastRenderedPageBreak/>
              <w:t>Lenguaje</w:t>
            </w:r>
            <w:proofErr w:type="spellEnd"/>
            <w:r>
              <w:rPr>
                <w:sz w:val="19"/>
              </w:rPr>
              <w:t>: Python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lastRenderedPageBreak/>
              <w:t>Entornos</w:t>
            </w:r>
            <w:proofErr w:type="spellEnd"/>
            <w:r>
              <w:rPr>
                <w:sz w:val="19"/>
              </w:rPr>
              <w:t>: Git, GitHub Client, VS Code</w:t>
            </w:r>
            <w:r>
              <w:rPr>
                <w:sz w:val="19"/>
              </w:rPr>
              <w:br/>
              <w:t>Paquetes: Scikit-Learn, XGBoost, LightGBM, Joblib</w:t>
            </w:r>
          </w:p>
        </w:tc>
      </w:tr>
      <w:tr w:rsidR="0087310F" w:rsidRPr="0061110C" w14:paraId="78987B5D" w14:textId="77777777" w:rsidTr="00873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E83CC" w14:textId="77777777" w:rsidR="0087310F" w:rsidRPr="0061110C" w:rsidRDefault="00000000">
            <w:pPr>
              <w:spacing w:line="276" w:lineRule="auto"/>
              <w:rPr>
                <w:lang w:val="es-ES"/>
              </w:rPr>
            </w:pPr>
            <w:proofErr w:type="spellStart"/>
            <w:r w:rsidRPr="0061110C">
              <w:rPr>
                <w:sz w:val="19"/>
                <w:lang w:val="es-ES"/>
              </w:rPr>
              <w:lastRenderedPageBreak/>
              <w:t>Mód</w:t>
            </w:r>
            <w:proofErr w:type="spellEnd"/>
            <w:r w:rsidRPr="0061110C">
              <w:rPr>
                <w:sz w:val="19"/>
                <w:lang w:val="es-ES"/>
              </w:rPr>
              <w:t xml:space="preserve">. 3: Deep </w:t>
            </w:r>
            <w:proofErr w:type="spellStart"/>
            <w:r w:rsidRPr="0061110C">
              <w:rPr>
                <w:sz w:val="19"/>
                <w:lang w:val="es-ES"/>
              </w:rPr>
              <w:t>Learning</w:t>
            </w:r>
            <w:proofErr w:type="spellEnd"/>
            <w:r w:rsidRPr="0061110C">
              <w:rPr>
                <w:sz w:val="19"/>
                <w:lang w:val="es-ES"/>
              </w:rPr>
              <w:t xml:space="preserve"> y Visión por Computadora</w:t>
            </w:r>
            <w:r w:rsidRPr="0061110C">
              <w:rPr>
                <w:sz w:val="19"/>
                <w:lang w:val="es-ES"/>
              </w:rPr>
              <w:br/>
              <w:t>(25 Horas)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2FFBB" w14:textId="77777777" w:rsidR="0087310F" w:rsidRPr="0061110C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>• Fundamentos de Redes Neuronales Artificiales (</w:t>
            </w:r>
            <w:proofErr w:type="spellStart"/>
            <w:r w:rsidRPr="0061110C">
              <w:rPr>
                <w:sz w:val="19"/>
                <w:lang w:val="es-ES"/>
              </w:rPr>
              <w:t>Backpropagation</w:t>
            </w:r>
            <w:proofErr w:type="spellEnd"/>
            <w:r w:rsidRPr="0061110C">
              <w:rPr>
                <w:sz w:val="19"/>
                <w:lang w:val="es-ES"/>
              </w:rPr>
              <w:t>, funciones de activación, optimizadores).</w:t>
            </w:r>
            <w:r w:rsidRPr="0061110C">
              <w:rPr>
                <w:sz w:val="19"/>
                <w:lang w:val="es-ES"/>
              </w:rPr>
              <w:br/>
              <w:t>• Redes Neuronales Convolucionales (</w:t>
            </w:r>
            <w:proofErr w:type="spellStart"/>
            <w:r w:rsidRPr="0061110C">
              <w:rPr>
                <w:sz w:val="19"/>
                <w:lang w:val="es-ES"/>
              </w:rPr>
              <w:t>CNNs</w:t>
            </w:r>
            <w:proofErr w:type="spellEnd"/>
            <w:r w:rsidRPr="0061110C">
              <w:rPr>
                <w:sz w:val="19"/>
                <w:lang w:val="es-ES"/>
              </w:rPr>
              <w:t xml:space="preserve">) y arquitecturas profundas avanzadas (ej. </w:t>
            </w:r>
            <w:proofErr w:type="spellStart"/>
            <w:r w:rsidRPr="0061110C">
              <w:rPr>
                <w:sz w:val="19"/>
                <w:lang w:val="es-ES"/>
              </w:rPr>
              <w:t>DenseNet</w:t>
            </w:r>
            <w:proofErr w:type="spellEnd"/>
            <w:r w:rsidRPr="0061110C">
              <w:rPr>
                <w:sz w:val="19"/>
                <w:lang w:val="es-ES"/>
              </w:rPr>
              <w:t>).</w:t>
            </w:r>
            <w:r w:rsidRPr="0061110C">
              <w:rPr>
                <w:sz w:val="19"/>
                <w:lang w:val="es-ES"/>
              </w:rPr>
              <w:br/>
              <w:t xml:space="preserve">• </w:t>
            </w:r>
            <w:proofErr w:type="spellStart"/>
            <w:r w:rsidRPr="0061110C">
              <w:rPr>
                <w:sz w:val="19"/>
                <w:lang w:val="es-ES"/>
              </w:rPr>
              <w:t>Vision</w:t>
            </w:r>
            <w:proofErr w:type="spellEnd"/>
            <w:r w:rsidRPr="0061110C">
              <w:rPr>
                <w:sz w:val="19"/>
                <w:lang w:val="es-ES"/>
              </w:rPr>
              <w:t xml:space="preserve"> Transformers (</w:t>
            </w:r>
            <w:proofErr w:type="spellStart"/>
            <w:r w:rsidRPr="0061110C">
              <w:rPr>
                <w:sz w:val="19"/>
                <w:lang w:val="es-ES"/>
              </w:rPr>
              <w:t>ViT</w:t>
            </w:r>
            <w:proofErr w:type="spellEnd"/>
            <w:r w:rsidRPr="0061110C">
              <w:rPr>
                <w:sz w:val="19"/>
                <w:lang w:val="es-ES"/>
              </w:rPr>
              <w:t xml:space="preserve">) y mecanismos de </w:t>
            </w:r>
            <w:proofErr w:type="spellStart"/>
            <w:proofErr w:type="gramStart"/>
            <w:r w:rsidRPr="0061110C">
              <w:rPr>
                <w:sz w:val="19"/>
                <w:lang w:val="es-ES"/>
              </w:rPr>
              <w:t>auto-atención</w:t>
            </w:r>
            <w:proofErr w:type="spellEnd"/>
            <w:proofErr w:type="gramEnd"/>
            <w:r w:rsidRPr="0061110C">
              <w:rPr>
                <w:sz w:val="19"/>
                <w:lang w:val="es-ES"/>
              </w:rPr>
              <w:t xml:space="preserve"> aplicados a imágenes.</w:t>
            </w:r>
            <w:r w:rsidRPr="0061110C">
              <w:rPr>
                <w:sz w:val="19"/>
                <w:lang w:val="es-ES"/>
              </w:rPr>
              <w:br/>
              <w:t>• Tareas avanzadas de visión: Detección de objetos (YOLOv8) y segmentación semántica.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95B83" w14:textId="77777777" w:rsidR="0087310F" w:rsidRPr="0061110C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>Lenguaje: Python</w:t>
            </w:r>
            <w:r w:rsidRPr="0061110C">
              <w:rPr>
                <w:sz w:val="19"/>
                <w:lang w:val="es-ES"/>
              </w:rPr>
              <w:br/>
              <w:t xml:space="preserve">Entornos: </w:t>
            </w:r>
            <w:proofErr w:type="spellStart"/>
            <w:r w:rsidRPr="0061110C">
              <w:rPr>
                <w:sz w:val="19"/>
                <w:lang w:val="es-ES"/>
              </w:rPr>
              <w:t>PyTorch</w:t>
            </w:r>
            <w:proofErr w:type="spellEnd"/>
            <w:r w:rsidRPr="0061110C">
              <w:rPr>
                <w:sz w:val="19"/>
                <w:lang w:val="es-ES"/>
              </w:rPr>
              <w:t xml:space="preserve"> con aceleración local (MPS para Apple Silicon / CUDA para </w:t>
            </w:r>
            <w:proofErr w:type="spellStart"/>
            <w:r w:rsidRPr="0061110C">
              <w:rPr>
                <w:sz w:val="19"/>
                <w:lang w:val="es-ES"/>
              </w:rPr>
              <w:t>GPUs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nvidia</w:t>
            </w:r>
            <w:proofErr w:type="spellEnd"/>
            <w:r w:rsidRPr="0061110C">
              <w:rPr>
                <w:sz w:val="19"/>
                <w:lang w:val="es-ES"/>
              </w:rPr>
              <w:t xml:space="preserve">), Google </w:t>
            </w:r>
            <w:proofErr w:type="spellStart"/>
            <w:r w:rsidRPr="0061110C">
              <w:rPr>
                <w:sz w:val="19"/>
                <w:lang w:val="es-ES"/>
              </w:rPr>
              <w:t>Colab</w:t>
            </w:r>
            <w:proofErr w:type="spellEnd"/>
            <w:r w:rsidRPr="0061110C">
              <w:rPr>
                <w:sz w:val="19"/>
                <w:lang w:val="es-ES"/>
              </w:rPr>
              <w:t xml:space="preserve"> Pro</w:t>
            </w:r>
            <w:r w:rsidRPr="0061110C">
              <w:rPr>
                <w:sz w:val="19"/>
                <w:lang w:val="es-ES"/>
              </w:rPr>
              <w:br/>
              <w:t xml:space="preserve">Paquetes: </w:t>
            </w:r>
            <w:proofErr w:type="spellStart"/>
            <w:r w:rsidRPr="0061110C">
              <w:rPr>
                <w:sz w:val="19"/>
                <w:lang w:val="es-ES"/>
              </w:rPr>
              <w:t>Torchvision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OpenCV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Ultralytics</w:t>
            </w:r>
            <w:proofErr w:type="spellEnd"/>
            <w:r w:rsidRPr="0061110C">
              <w:rPr>
                <w:sz w:val="19"/>
                <w:lang w:val="es-ES"/>
              </w:rPr>
              <w:t xml:space="preserve"> (YOLO), </w:t>
            </w:r>
            <w:proofErr w:type="spellStart"/>
            <w:r w:rsidRPr="0061110C">
              <w:rPr>
                <w:sz w:val="19"/>
                <w:lang w:val="es-ES"/>
              </w:rPr>
              <w:t>Timm</w:t>
            </w:r>
            <w:proofErr w:type="spellEnd"/>
            <w:r w:rsidRPr="0061110C">
              <w:rPr>
                <w:sz w:val="19"/>
                <w:lang w:val="es-ES"/>
              </w:rPr>
              <w:t xml:space="preserve"> (</w:t>
            </w:r>
            <w:proofErr w:type="spellStart"/>
            <w:r w:rsidRPr="0061110C">
              <w:rPr>
                <w:sz w:val="19"/>
                <w:lang w:val="es-ES"/>
              </w:rPr>
              <w:t>Torch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Image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Models</w:t>
            </w:r>
            <w:proofErr w:type="spellEnd"/>
            <w:r w:rsidRPr="0061110C">
              <w:rPr>
                <w:sz w:val="19"/>
                <w:lang w:val="es-ES"/>
              </w:rPr>
              <w:t>)</w:t>
            </w:r>
          </w:p>
        </w:tc>
      </w:tr>
      <w:tr w:rsidR="0087310F" w:rsidRPr="0061110C" w14:paraId="034CE53B" w14:textId="77777777" w:rsidTr="00873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1A9A1" w14:textId="77777777" w:rsidR="0087310F" w:rsidRPr="0061110C" w:rsidRDefault="00000000">
            <w:pPr>
              <w:spacing w:line="276" w:lineRule="auto"/>
              <w:rPr>
                <w:lang w:val="es-ES"/>
              </w:rPr>
            </w:pPr>
            <w:proofErr w:type="spellStart"/>
            <w:r w:rsidRPr="0061110C">
              <w:rPr>
                <w:sz w:val="19"/>
                <w:lang w:val="es-ES"/>
              </w:rPr>
              <w:t>Mód</w:t>
            </w:r>
            <w:proofErr w:type="spellEnd"/>
            <w:r w:rsidRPr="0061110C">
              <w:rPr>
                <w:sz w:val="19"/>
                <w:lang w:val="es-ES"/>
              </w:rPr>
              <w:t>. 4: NLP, Grandes Modelos de Lenguaje (</w:t>
            </w:r>
            <w:proofErr w:type="spellStart"/>
            <w:r w:rsidRPr="0061110C">
              <w:rPr>
                <w:sz w:val="19"/>
                <w:lang w:val="es-ES"/>
              </w:rPr>
              <w:t>LLMs</w:t>
            </w:r>
            <w:proofErr w:type="spellEnd"/>
            <w:r w:rsidRPr="0061110C">
              <w:rPr>
                <w:sz w:val="19"/>
                <w:lang w:val="es-ES"/>
              </w:rPr>
              <w:t xml:space="preserve">) y </w:t>
            </w:r>
            <w:proofErr w:type="spellStart"/>
            <w:r w:rsidRPr="0061110C">
              <w:rPr>
                <w:sz w:val="19"/>
                <w:lang w:val="es-ES"/>
              </w:rPr>
              <w:t>Hugging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Face</w:t>
            </w:r>
            <w:proofErr w:type="spellEnd"/>
            <w:r w:rsidRPr="0061110C">
              <w:rPr>
                <w:sz w:val="19"/>
                <w:lang w:val="es-ES"/>
              </w:rPr>
              <w:br/>
              <w:t>(20 Horas)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54F4A" w14:textId="77777777" w:rsidR="0087310F" w:rsidRPr="0061110C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 xml:space="preserve">• Procesamiento de Lenguaje Natural clásico y moderno (Word </w:t>
            </w:r>
            <w:proofErr w:type="spellStart"/>
            <w:r w:rsidRPr="0061110C">
              <w:rPr>
                <w:sz w:val="19"/>
                <w:lang w:val="es-ES"/>
              </w:rPr>
              <w:t>Embeddings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Tokenización</w:t>
            </w:r>
            <w:proofErr w:type="spellEnd"/>
            <w:r w:rsidRPr="0061110C">
              <w:rPr>
                <w:sz w:val="19"/>
                <w:lang w:val="es-ES"/>
              </w:rPr>
              <w:t>).</w:t>
            </w:r>
            <w:r w:rsidRPr="0061110C">
              <w:rPr>
                <w:sz w:val="19"/>
                <w:lang w:val="es-ES"/>
              </w:rPr>
              <w:br/>
              <w:t xml:space="preserve">• La revolución del </w:t>
            </w:r>
            <w:proofErr w:type="spellStart"/>
            <w:r w:rsidRPr="0061110C">
              <w:rPr>
                <w:sz w:val="19"/>
                <w:lang w:val="es-ES"/>
              </w:rPr>
              <w:t>Transformer</w:t>
            </w:r>
            <w:proofErr w:type="spellEnd"/>
            <w:r w:rsidRPr="0061110C">
              <w:rPr>
                <w:sz w:val="19"/>
                <w:lang w:val="es-ES"/>
              </w:rPr>
              <w:t>: Mecanismos de atención de texto y modelos fundacionales.</w:t>
            </w:r>
            <w:r w:rsidRPr="0061110C">
              <w:rPr>
                <w:sz w:val="19"/>
                <w:lang w:val="es-ES"/>
              </w:rPr>
              <w:br/>
              <w:t>• Estrategias de Fine-</w:t>
            </w:r>
            <w:proofErr w:type="spellStart"/>
            <w:r w:rsidRPr="0061110C">
              <w:rPr>
                <w:sz w:val="19"/>
                <w:lang w:val="es-ES"/>
              </w:rPr>
              <w:t>tuning</w:t>
            </w:r>
            <w:proofErr w:type="spellEnd"/>
            <w:r w:rsidRPr="0061110C">
              <w:rPr>
                <w:sz w:val="19"/>
                <w:lang w:val="es-ES"/>
              </w:rPr>
              <w:t xml:space="preserve"> eficiente (</w:t>
            </w:r>
            <w:proofErr w:type="spellStart"/>
            <w:r w:rsidRPr="0061110C">
              <w:rPr>
                <w:sz w:val="19"/>
                <w:lang w:val="es-ES"/>
              </w:rPr>
              <w:t>LoRA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QLoRA</w:t>
            </w:r>
            <w:proofErr w:type="spellEnd"/>
            <w:r w:rsidRPr="0061110C">
              <w:rPr>
                <w:sz w:val="19"/>
                <w:lang w:val="es-ES"/>
              </w:rPr>
              <w:t xml:space="preserve">) e ingeniería de </w:t>
            </w:r>
            <w:proofErr w:type="spellStart"/>
            <w:r w:rsidRPr="0061110C">
              <w:rPr>
                <w:sz w:val="19"/>
                <w:lang w:val="es-ES"/>
              </w:rPr>
              <w:t>Prompts</w:t>
            </w:r>
            <w:proofErr w:type="spellEnd"/>
            <w:r w:rsidRPr="0061110C">
              <w:rPr>
                <w:sz w:val="19"/>
                <w:lang w:val="es-ES"/>
              </w:rPr>
              <w:t>.</w:t>
            </w:r>
            <w:r w:rsidRPr="0061110C">
              <w:rPr>
                <w:sz w:val="19"/>
                <w:lang w:val="es-ES"/>
              </w:rPr>
              <w:br/>
              <w:t>• Arquitecturas RAG (</w:t>
            </w:r>
            <w:proofErr w:type="spellStart"/>
            <w:r w:rsidRPr="0061110C">
              <w:rPr>
                <w:sz w:val="19"/>
                <w:lang w:val="es-ES"/>
              </w:rPr>
              <w:t>Retrieval-Augmented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Generation</w:t>
            </w:r>
            <w:proofErr w:type="spellEnd"/>
            <w:r w:rsidRPr="0061110C">
              <w:rPr>
                <w:sz w:val="19"/>
                <w:lang w:val="es-ES"/>
              </w:rPr>
              <w:t>) para bases de conocimiento privadas.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FC6DE" w14:textId="77777777" w:rsidR="0087310F" w:rsidRPr="0061110C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>Lenguaje: Python</w:t>
            </w:r>
            <w:r w:rsidRPr="0061110C">
              <w:rPr>
                <w:sz w:val="19"/>
                <w:lang w:val="es-ES"/>
              </w:rPr>
              <w:br/>
              <w:t xml:space="preserve">Entornos: </w:t>
            </w:r>
            <w:proofErr w:type="spellStart"/>
            <w:r w:rsidRPr="0061110C">
              <w:rPr>
                <w:sz w:val="19"/>
                <w:lang w:val="es-ES"/>
              </w:rPr>
              <w:t>Hugging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Face</w:t>
            </w:r>
            <w:proofErr w:type="spellEnd"/>
            <w:r w:rsidRPr="0061110C">
              <w:rPr>
                <w:sz w:val="19"/>
                <w:lang w:val="es-ES"/>
              </w:rPr>
              <w:t xml:space="preserve"> Spaces, </w:t>
            </w:r>
            <w:proofErr w:type="spellStart"/>
            <w:r w:rsidRPr="0061110C">
              <w:rPr>
                <w:sz w:val="19"/>
                <w:lang w:val="es-ES"/>
              </w:rPr>
              <w:t>Ollama</w:t>
            </w:r>
            <w:proofErr w:type="spellEnd"/>
            <w:r w:rsidRPr="0061110C">
              <w:rPr>
                <w:sz w:val="19"/>
                <w:lang w:val="es-ES"/>
              </w:rPr>
              <w:t xml:space="preserve"> (para ejecución eficiente de </w:t>
            </w:r>
            <w:proofErr w:type="spellStart"/>
            <w:r w:rsidRPr="0061110C">
              <w:rPr>
                <w:sz w:val="19"/>
                <w:lang w:val="es-ES"/>
              </w:rPr>
              <w:t>LLMs</w:t>
            </w:r>
            <w:proofErr w:type="spellEnd"/>
            <w:r w:rsidRPr="0061110C">
              <w:rPr>
                <w:sz w:val="19"/>
                <w:lang w:val="es-ES"/>
              </w:rPr>
              <w:t xml:space="preserve"> en local vía terminal)</w:t>
            </w:r>
            <w:r w:rsidRPr="0061110C">
              <w:rPr>
                <w:sz w:val="19"/>
                <w:lang w:val="es-ES"/>
              </w:rPr>
              <w:br/>
              <w:t xml:space="preserve">Paquetes: Transformers, </w:t>
            </w:r>
            <w:proofErr w:type="spellStart"/>
            <w:r w:rsidRPr="0061110C">
              <w:rPr>
                <w:sz w:val="19"/>
                <w:lang w:val="es-ES"/>
              </w:rPr>
              <w:t>Accelerate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LangChain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LlamaIndex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Sentence</w:t>
            </w:r>
            <w:proofErr w:type="spellEnd"/>
            <w:r w:rsidRPr="0061110C">
              <w:rPr>
                <w:sz w:val="19"/>
                <w:lang w:val="es-ES"/>
              </w:rPr>
              <w:t>-Transformers</w:t>
            </w:r>
          </w:p>
        </w:tc>
      </w:tr>
      <w:tr w:rsidR="0087310F" w:rsidRPr="0061110C" w14:paraId="4A9B6EB1" w14:textId="77777777" w:rsidTr="00873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2ACD9" w14:textId="77777777" w:rsidR="0087310F" w:rsidRPr="0061110C" w:rsidRDefault="00000000">
            <w:pPr>
              <w:spacing w:line="276" w:lineRule="auto"/>
              <w:rPr>
                <w:lang w:val="es-ES"/>
              </w:rPr>
            </w:pPr>
            <w:proofErr w:type="spellStart"/>
            <w:r w:rsidRPr="0061110C">
              <w:rPr>
                <w:sz w:val="19"/>
                <w:lang w:val="es-ES"/>
              </w:rPr>
              <w:t>Mód</w:t>
            </w:r>
            <w:proofErr w:type="spellEnd"/>
            <w:r w:rsidRPr="0061110C">
              <w:rPr>
                <w:sz w:val="19"/>
                <w:lang w:val="es-ES"/>
              </w:rPr>
              <w:t>. 5: Sistemas de Agentes Inteligentes</w:t>
            </w:r>
            <w:r w:rsidRPr="0061110C">
              <w:rPr>
                <w:sz w:val="19"/>
                <w:lang w:val="es-ES"/>
              </w:rPr>
              <w:br/>
              <w:t>(15 Horas)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DE550" w14:textId="77777777" w:rsidR="0087310F" w:rsidRPr="0061110C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>• Concepto y anatomía de un agente autónomo: Razonamiento, Memoria y Herramientas (Tool Use).</w:t>
            </w:r>
            <w:r w:rsidRPr="0061110C">
              <w:rPr>
                <w:sz w:val="19"/>
                <w:lang w:val="es-ES"/>
              </w:rPr>
              <w:br/>
              <w:t xml:space="preserve">• Patrones de diseño de agentes: </w:t>
            </w:r>
            <w:proofErr w:type="spellStart"/>
            <w:r w:rsidRPr="0061110C">
              <w:rPr>
                <w:sz w:val="19"/>
                <w:lang w:val="es-ES"/>
              </w:rPr>
              <w:t>ReAct</w:t>
            </w:r>
            <w:proofErr w:type="spellEnd"/>
            <w:r w:rsidRPr="0061110C">
              <w:rPr>
                <w:sz w:val="19"/>
                <w:lang w:val="es-ES"/>
              </w:rPr>
              <w:t xml:space="preserve"> (</w:t>
            </w:r>
            <w:proofErr w:type="spellStart"/>
            <w:r w:rsidRPr="0061110C">
              <w:rPr>
                <w:sz w:val="19"/>
                <w:lang w:val="es-ES"/>
              </w:rPr>
              <w:t>Reasoning</w:t>
            </w:r>
            <w:proofErr w:type="spellEnd"/>
            <w:r w:rsidRPr="0061110C">
              <w:rPr>
                <w:sz w:val="19"/>
                <w:lang w:val="es-ES"/>
              </w:rPr>
              <w:t xml:space="preserve"> and </w:t>
            </w:r>
            <w:proofErr w:type="spellStart"/>
            <w:r w:rsidRPr="0061110C">
              <w:rPr>
                <w:sz w:val="19"/>
                <w:lang w:val="es-ES"/>
              </w:rPr>
              <w:t>Acting</w:t>
            </w:r>
            <w:proofErr w:type="spellEnd"/>
            <w:r w:rsidRPr="0061110C">
              <w:rPr>
                <w:sz w:val="19"/>
                <w:lang w:val="es-ES"/>
              </w:rPr>
              <w:t>) y Planificación.</w:t>
            </w:r>
            <w:r w:rsidRPr="0061110C">
              <w:rPr>
                <w:sz w:val="19"/>
                <w:lang w:val="es-ES"/>
              </w:rPr>
              <w:br/>
            </w:r>
            <w:r w:rsidRPr="0061110C">
              <w:rPr>
                <w:sz w:val="19"/>
                <w:lang w:val="es-ES"/>
              </w:rPr>
              <w:lastRenderedPageBreak/>
              <w:t>• Orquestación y arquitecturas Multi-Agente: Colaboración, jerarquías y debates entre agentes.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30ECB" w14:textId="77777777" w:rsidR="0087310F" w:rsidRPr="0061110C" w:rsidRDefault="000000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lastRenderedPageBreak/>
              <w:t>Lenguaje: Python</w:t>
            </w:r>
            <w:r w:rsidRPr="0061110C">
              <w:rPr>
                <w:sz w:val="19"/>
                <w:lang w:val="es-ES"/>
              </w:rPr>
              <w:br/>
              <w:t xml:space="preserve">Entornos: Entorno local de desarrollo, </w:t>
            </w:r>
            <w:proofErr w:type="spellStart"/>
            <w:r w:rsidRPr="0061110C">
              <w:rPr>
                <w:sz w:val="19"/>
                <w:lang w:val="es-ES"/>
              </w:rPr>
              <w:t>APIs</w:t>
            </w:r>
            <w:proofErr w:type="spellEnd"/>
            <w:r w:rsidRPr="0061110C">
              <w:rPr>
                <w:sz w:val="19"/>
                <w:lang w:val="es-ES"/>
              </w:rPr>
              <w:t xml:space="preserve"> de </w:t>
            </w:r>
            <w:proofErr w:type="spellStart"/>
            <w:r w:rsidRPr="0061110C">
              <w:rPr>
                <w:sz w:val="19"/>
                <w:lang w:val="es-ES"/>
              </w:rPr>
              <w:t>LLMs</w:t>
            </w:r>
            <w:proofErr w:type="spellEnd"/>
            <w:r w:rsidRPr="0061110C">
              <w:rPr>
                <w:sz w:val="19"/>
                <w:lang w:val="es-ES"/>
              </w:rPr>
              <w:t xml:space="preserve"> (Google AI Studio, </w:t>
            </w:r>
            <w:proofErr w:type="spellStart"/>
            <w:r w:rsidRPr="0061110C">
              <w:rPr>
                <w:sz w:val="19"/>
                <w:lang w:val="es-ES"/>
              </w:rPr>
              <w:t>OpenAI</w:t>
            </w:r>
            <w:proofErr w:type="spellEnd"/>
            <w:r w:rsidRPr="0061110C">
              <w:rPr>
                <w:sz w:val="19"/>
                <w:lang w:val="es-ES"/>
              </w:rPr>
              <w:t>)</w:t>
            </w:r>
            <w:r w:rsidRPr="0061110C">
              <w:rPr>
                <w:sz w:val="19"/>
                <w:lang w:val="es-ES"/>
              </w:rPr>
              <w:br/>
              <w:t xml:space="preserve">Paquetes: </w:t>
            </w:r>
            <w:proofErr w:type="spellStart"/>
            <w:r w:rsidRPr="0061110C">
              <w:rPr>
                <w:sz w:val="19"/>
                <w:lang w:val="es-ES"/>
              </w:rPr>
              <w:t>CrewAI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LangGraph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AutoGen</w:t>
            </w:r>
            <w:proofErr w:type="spellEnd"/>
          </w:p>
        </w:tc>
      </w:tr>
      <w:tr w:rsidR="0087310F" w:rsidRPr="0061110C" w14:paraId="72F9F540" w14:textId="77777777" w:rsidTr="00873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25A30" w14:textId="77777777" w:rsidR="0087310F" w:rsidRPr="0061110C" w:rsidRDefault="00000000">
            <w:pPr>
              <w:spacing w:line="276" w:lineRule="auto"/>
              <w:rPr>
                <w:lang w:val="es-ES"/>
              </w:rPr>
            </w:pPr>
            <w:proofErr w:type="spellStart"/>
            <w:r w:rsidRPr="0061110C">
              <w:rPr>
                <w:sz w:val="19"/>
                <w:lang w:val="es-ES"/>
              </w:rPr>
              <w:lastRenderedPageBreak/>
              <w:t>Mód</w:t>
            </w:r>
            <w:proofErr w:type="spellEnd"/>
            <w:r w:rsidRPr="0061110C">
              <w:rPr>
                <w:sz w:val="19"/>
                <w:lang w:val="es-ES"/>
              </w:rPr>
              <w:t xml:space="preserve">. 6: Despliegue de Prototipos, </w:t>
            </w:r>
            <w:proofErr w:type="spellStart"/>
            <w:r w:rsidRPr="0061110C">
              <w:rPr>
                <w:sz w:val="19"/>
                <w:lang w:val="es-ES"/>
              </w:rPr>
              <w:t>MLOps</w:t>
            </w:r>
            <w:proofErr w:type="spellEnd"/>
            <w:r w:rsidRPr="0061110C">
              <w:rPr>
                <w:sz w:val="19"/>
                <w:lang w:val="es-ES"/>
              </w:rPr>
              <w:t xml:space="preserve"> y Edge AI</w:t>
            </w:r>
            <w:r w:rsidRPr="0061110C">
              <w:rPr>
                <w:sz w:val="19"/>
                <w:lang w:val="es-ES"/>
              </w:rPr>
              <w:br/>
              <w:t>(20 Horas)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AADC4" w14:textId="77777777" w:rsidR="0087310F" w:rsidRPr="0061110C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 xml:space="preserve">• Construcción de </w:t>
            </w:r>
            <w:proofErr w:type="spellStart"/>
            <w:r w:rsidRPr="0061110C">
              <w:rPr>
                <w:sz w:val="19"/>
                <w:lang w:val="es-ES"/>
              </w:rPr>
              <w:t>APIs</w:t>
            </w:r>
            <w:proofErr w:type="spellEnd"/>
            <w:r w:rsidRPr="0061110C">
              <w:rPr>
                <w:sz w:val="19"/>
                <w:lang w:val="es-ES"/>
              </w:rPr>
              <w:t xml:space="preserve"> de alto rendimiento para servir modelos de Machine </w:t>
            </w:r>
            <w:proofErr w:type="spellStart"/>
            <w:r w:rsidRPr="0061110C">
              <w:rPr>
                <w:sz w:val="19"/>
                <w:lang w:val="es-ES"/>
              </w:rPr>
              <w:t>Learning</w:t>
            </w:r>
            <w:proofErr w:type="spellEnd"/>
            <w:r w:rsidRPr="0061110C">
              <w:rPr>
                <w:sz w:val="19"/>
                <w:lang w:val="es-ES"/>
              </w:rPr>
              <w:t>.</w:t>
            </w:r>
            <w:r w:rsidRPr="0061110C">
              <w:rPr>
                <w:sz w:val="19"/>
                <w:lang w:val="es-ES"/>
              </w:rPr>
              <w:br/>
              <w:t xml:space="preserve">• </w:t>
            </w:r>
            <w:proofErr w:type="spellStart"/>
            <w:r w:rsidRPr="0061110C">
              <w:rPr>
                <w:sz w:val="19"/>
                <w:lang w:val="es-ES"/>
              </w:rPr>
              <w:t>Contenedorización</w:t>
            </w:r>
            <w:proofErr w:type="spellEnd"/>
            <w:r w:rsidRPr="0061110C">
              <w:rPr>
                <w:sz w:val="19"/>
                <w:lang w:val="es-ES"/>
              </w:rPr>
              <w:t xml:space="preserve"> con Docker y estrategias de despliegue continuo en la nube.</w:t>
            </w:r>
            <w:r w:rsidRPr="0061110C">
              <w:rPr>
                <w:sz w:val="19"/>
                <w:lang w:val="es-ES"/>
              </w:rPr>
              <w:br/>
              <w:t>• Edge AI y optimización de modelos: Cuantización (</w:t>
            </w:r>
            <w:proofErr w:type="spellStart"/>
            <w:r w:rsidRPr="0061110C">
              <w:rPr>
                <w:sz w:val="19"/>
                <w:lang w:val="es-ES"/>
              </w:rPr>
              <w:t>Quantization</w:t>
            </w:r>
            <w:proofErr w:type="spellEnd"/>
            <w:r w:rsidRPr="0061110C">
              <w:rPr>
                <w:sz w:val="19"/>
                <w:lang w:val="es-ES"/>
              </w:rPr>
              <w:t>), Podado (</w:t>
            </w:r>
            <w:proofErr w:type="spellStart"/>
            <w:r w:rsidRPr="0061110C">
              <w:rPr>
                <w:sz w:val="19"/>
                <w:lang w:val="es-ES"/>
              </w:rPr>
              <w:t>Pruning</w:t>
            </w:r>
            <w:proofErr w:type="spellEnd"/>
            <w:r w:rsidRPr="0061110C">
              <w:rPr>
                <w:sz w:val="19"/>
                <w:lang w:val="es-ES"/>
              </w:rPr>
              <w:t>) y formato ONNX.</w:t>
            </w:r>
            <w:r w:rsidRPr="0061110C">
              <w:rPr>
                <w:sz w:val="19"/>
                <w:lang w:val="es-ES"/>
              </w:rPr>
              <w:br/>
              <w:t xml:space="preserve">• Despliegue en entornos embebidos (Raspberry Pi, </w:t>
            </w:r>
            <w:proofErr w:type="spellStart"/>
            <w:r w:rsidRPr="0061110C">
              <w:rPr>
                <w:sz w:val="19"/>
                <w:lang w:val="es-ES"/>
              </w:rPr>
              <w:t>Nvidia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Jetson</w:t>
            </w:r>
            <w:proofErr w:type="spellEnd"/>
            <w:r w:rsidRPr="0061110C">
              <w:rPr>
                <w:sz w:val="19"/>
                <w:lang w:val="es-ES"/>
              </w:rPr>
              <w:t>) y plataformas móviles (</w:t>
            </w:r>
            <w:proofErr w:type="spellStart"/>
            <w:r w:rsidRPr="0061110C">
              <w:rPr>
                <w:sz w:val="19"/>
                <w:lang w:val="es-ES"/>
              </w:rPr>
              <w:t>CoreML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TFLite</w:t>
            </w:r>
            <w:proofErr w:type="spellEnd"/>
            <w:r w:rsidRPr="0061110C">
              <w:rPr>
                <w:sz w:val="19"/>
                <w:lang w:val="es-ES"/>
              </w:rPr>
              <w:t>).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9193B" w14:textId="77777777" w:rsidR="0087310F" w:rsidRPr="0061110C" w:rsidRDefault="00000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1110C">
              <w:rPr>
                <w:sz w:val="19"/>
                <w:lang w:val="es-ES"/>
              </w:rPr>
              <w:t xml:space="preserve">Lenguaje: Python, </w:t>
            </w:r>
            <w:proofErr w:type="spellStart"/>
            <w:r w:rsidRPr="0061110C">
              <w:rPr>
                <w:sz w:val="19"/>
                <w:lang w:val="es-ES"/>
              </w:rPr>
              <w:t>Bash</w:t>
            </w:r>
            <w:proofErr w:type="spellEnd"/>
            <w:r w:rsidRPr="0061110C">
              <w:rPr>
                <w:sz w:val="19"/>
                <w:lang w:val="es-ES"/>
              </w:rPr>
              <w:br/>
              <w:t xml:space="preserve">Entornos: Docker, Render, AWS, Hardware Embebido (Raspberry Pi / </w:t>
            </w:r>
            <w:proofErr w:type="spellStart"/>
            <w:r w:rsidRPr="0061110C">
              <w:rPr>
                <w:sz w:val="19"/>
                <w:lang w:val="es-ES"/>
              </w:rPr>
              <w:t>Nvidia</w:t>
            </w:r>
            <w:proofErr w:type="spellEnd"/>
            <w:r w:rsidRPr="0061110C">
              <w:rPr>
                <w:sz w:val="19"/>
                <w:lang w:val="es-ES"/>
              </w:rPr>
              <w:t xml:space="preserve"> </w:t>
            </w:r>
            <w:proofErr w:type="spellStart"/>
            <w:r w:rsidRPr="0061110C">
              <w:rPr>
                <w:sz w:val="19"/>
                <w:lang w:val="es-ES"/>
              </w:rPr>
              <w:t>Jetson</w:t>
            </w:r>
            <w:proofErr w:type="spellEnd"/>
            <w:r w:rsidRPr="0061110C">
              <w:rPr>
                <w:sz w:val="19"/>
                <w:lang w:val="es-ES"/>
              </w:rPr>
              <w:t xml:space="preserve"> Nano)</w:t>
            </w:r>
            <w:r w:rsidRPr="0061110C">
              <w:rPr>
                <w:sz w:val="19"/>
                <w:lang w:val="es-ES"/>
              </w:rPr>
              <w:br/>
              <w:t xml:space="preserve">Paquetes: </w:t>
            </w:r>
            <w:proofErr w:type="spellStart"/>
            <w:r w:rsidRPr="0061110C">
              <w:rPr>
                <w:sz w:val="19"/>
                <w:lang w:val="es-ES"/>
              </w:rPr>
              <w:t>FastAPI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Uvicorn</w:t>
            </w:r>
            <w:proofErr w:type="spellEnd"/>
            <w:r w:rsidRPr="0061110C">
              <w:rPr>
                <w:sz w:val="19"/>
                <w:lang w:val="es-ES"/>
              </w:rPr>
              <w:t xml:space="preserve">, ONNX </w:t>
            </w:r>
            <w:proofErr w:type="spellStart"/>
            <w:r w:rsidRPr="0061110C">
              <w:rPr>
                <w:sz w:val="19"/>
                <w:lang w:val="es-ES"/>
              </w:rPr>
              <w:t>Runtime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TensorRT</w:t>
            </w:r>
            <w:proofErr w:type="spellEnd"/>
            <w:r w:rsidRPr="0061110C">
              <w:rPr>
                <w:sz w:val="19"/>
                <w:lang w:val="es-ES"/>
              </w:rPr>
              <w:t xml:space="preserve">, </w:t>
            </w:r>
            <w:proofErr w:type="spellStart"/>
            <w:r w:rsidRPr="0061110C">
              <w:rPr>
                <w:sz w:val="19"/>
                <w:lang w:val="es-ES"/>
              </w:rPr>
              <w:t>CoreMLTools</w:t>
            </w:r>
            <w:proofErr w:type="spellEnd"/>
          </w:p>
        </w:tc>
      </w:tr>
    </w:tbl>
    <w:p w14:paraId="7A428C03" w14:textId="77777777" w:rsidR="0087310F" w:rsidRPr="0061110C" w:rsidRDefault="0087310F">
      <w:pPr>
        <w:spacing w:after="240"/>
        <w:rPr>
          <w:lang w:val="es-ES"/>
        </w:rPr>
      </w:pPr>
    </w:p>
    <w:p w14:paraId="6602415A" w14:textId="5347797E" w:rsidR="0087310F" w:rsidRPr="0061110C" w:rsidRDefault="00000000">
      <w:pPr>
        <w:pStyle w:val="Heading1"/>
        <w:rPr>
          <w:lang w:val="es-ES"/>
        </w:rPr>
      </w:pPr>
      <w:r w:rsidRPr="0061110C">
        <w:rPr>
          <w:rFonts w:ascii="Arial" w:hAnsi="Arial"/>
          <w:color w:val="1B365D"/>
          <w:sz w:val="30"/>
          <w:lang w:val="es-ES"/>
        </w:rPr>
        <w:t>Contenido Detallado y Componente Práctico por Módulo</w:t>
      </w:r>
    </w:p>
    <w:p w14:paraId="7F921A0B" w14:textId="77777777" w:rsidR="0087310F" w:rsidRPr="0061110C" w:rsidRDefault="00000000">
      <w:pPr>
        <w:pStyle w:val="Heading2"/>
        <w:spacing w:before="280" w:after="80"/>
        <w:rPr>
          <w:lang w:val="es-ES"/>
        </w:rPr>
      </w:pPr>
      <w:r w:rsidRPr="0061110C">
        <w:rPr>
          <w:rFonts w:ascii="Arial" w:hAnsi="Arial"/>
          <w:color w:val="2C3E50"/>
          <w:sz w:val="25"/>
          <w:lang w:val="es-ES"/>
        </w:rPr>
        <w:t>Módulo 1: Fundamentos (Matemáticas, Programación y Datos) — 20 Horas</w:t>
      </w:r>
    </w:p>
    <w:p w14:paraId="22FE1DF8" w14:textId="77777777" w:rsidR="0087310F" w:rsidRDefault="00000000">
      <w:proofErr w:type="spellStart"/>
      <w:r>
        <w:rPr>
          <w:b/>
          <w:color w:val="1B365D"/>
        </w:rPr>
        <w:t>Subtemas</w:t>
      </w:r>
      <w:proofErr w:type="spellEnd"/>
      <w:r>
        <w:rPr>
          <w:b/>
          <w:color w:val="1B365D"/>
        </w:rPr>
        <w:t xml:space="preserve"> Core:</w:t>
      </w:r>
    </w:p>
    <w:p w14:paraId="09D0843F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Estadística descriptiva e inferencial (métricas de error: MSE, MAPE).</w:t>
      </w:r>
    </w:p>
    <w:p w14:paraId="1F6E0D80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Álgebra lineal para IA (vectores, tensores, operaciones matriciales, transformaciones).</w:t>
      </w:r>
    </w:p>
    <w:p w14:paraId="5C08AC35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Programación avanzada en Python (POO, optimización, decoradores).</w:t>
      </w:r>
    </w:p>
    <w:p w14:paraId="53C35CBF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Bases de datos relacionales (PostgreSQL) y Bases de Datos Vectoriales (</w:t>
      </w:r>
      <w:proofErr w:type="spellStart"/>
      <w:r w:rsidRPr="0061110C">
        <w:rPr>
          <w:lang w:val="es-ES"/>
        </w:rPr>
        <w:t>ChromaDB</w:t>
      </w:r>
      <w:proofErr w:type="spellEnd"/>
      <w:r w:rsidRPr="0061110C">
        <w:rPr>
          <w:lang w:val="es-ES"/>
        </w:rPr>
        <w:t xml:space="preserve"> / </w:t>
      </w:r>
      <w:proofErr w:type="spellStart"/>
      <w:r w:rsidRPr="0061110C">
        <w:rPr>
          <w:lang w:val="es-ES"/>
        </w:rPr>
        <w:t>Pinecone</w:t>
      </w:r>
      <w:proofErr w:type="spellEnd"/>
      <w:r w:rsidRPr="0061110C">
        <w:rPr>
          <w:lang w:val="es-ES"/>
        </w:rPr>
        <w:t>).</w:t>
      </w:r>
    </w:p>
    <w:p w14:paraId="08C9F005" w14:textId="77777777" w:rsidR="0087310F" w:rsidRDefault="00000000">
      <w:pPr>
        <w:spacing w:before="80"/>
      </w:pP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Herramientas</w:t>
      </w:r>
      <w:proofErr w:type="spellEnd"/>
      <w:r>
        <w:rPr>
          <w:b/>
          <w:color w:val="1B365D"/>
        </w:rPr>
        <w:t xml:space="preserve"> Sugeridas:</w:t>
      </w:r>
    </w:p>
    <w:p w14:paraId="4609A11F" w14:textId="77777777" w:rsidR="0087310F" w:rsidRDefault="00000000">
      <w:pPr>
        <w:pStyle w:val="ListBullet2"/>
        <w:spacing w:after="40"/>
      </w:pPr>
      <w:r>
        <w:rPr>
          <w:b/>
        </w:rPr>
        <w:t xml:space="preserve">Lenguaje: </w:t>
      </w:r>
      <w:r>
        <w:t>Python</w:t>
      </w:r>
    </w:p>
    <w:p w14:paraId="7A76E9AA" w14:textId="77777777" w:rsidR="0087310F" w:rsidRPr="0061110C" w:rsidRDefault="00000000">
      <w:pPr>
        <w:pStyle w:val="ListBullet2"/>
        <w:spacing w:after="40"/>
        <w:rPr>
          <w:lang w:val="es-ES"/>
        </w:rPr>
      </w:pPr>
      <w:r w:rsidRPr="0061110C">
        <w:rPr>
          <w:b/>
          <w:lang w:val="es-ES"/>
        </w:rPr>
        <w:t xml:space="preserve">Entornos: </w:t>
      </w:r>
      <w:proofErr w:type="spellStart"/>
      <w:r w:rsidRPr="0061110C">
        <w:rPr>
          <w:lang w:val="es-ES"/>
        </w:rPr>
        <w:t>Jupyter</w:t>
      </w:r>
      <w:proofErr w:type="spellEnd"/>
      <w:r w:rsidRPr="0061110C">
        <w:rPr>
          <w:lang w:val="es-ES"/>
        </w:rPr>
        <w:t xml:space="preserve"> Notebooks, Google </w:t>
      </w:r>
      <w:proofErr w:type="spellStart"/>
      <w:r w:rsidRPr="0061110C">
        <w:rPr>
          <w:lang w:val="es-ES"/>
        </w:rPr>
        <w:t>Colab</w:t>
      </w:r>
      <w:proofErr w:type="spellEnd"/>
      <w:r w:rsidRPr="0061110C">
        <w:rPr>
          <w:lang w:val="es-ES"/>
        </w:rPr>
        <w:t>, Terminal de comandos (macOS/Linux)</w:t>
      </w:r>
    </w:p>
    <w:p w14:paraId="3EEF22EF" w14:textId="77777777" w:rsidR="0087310F" w:rsidRDefault="00000000">
      <w:pPr>
        <w:pStyle w:val="ListBullet2"/>
        <w:spacing w:after="40"/>
      </w:pPr>
      <w:proofErr w:type="spellStart"/>
      <w:r>
        <w:rPr>
          <w:b/>
        </w:rPr>
        <w:t>Paquetes</w:t>
      </w:r>
      <w:proofErr w:type="spellEnd"/>
      <w:r>
        <w:rPr>
          <w:b/>
        </w:rPr>
        <w:t xml:space="preserve">: </w:t>
      </w:r>
      <w:r>
        <w:t>NumPy, Pandas, SciPy, SQLAlchemy, ChromaDB client</w:t>
      </w:r>
    </w:p>
    <w:p w14:paraId="771BEE2F" w14:textId="77777777" w:rsidR="0087310F" w:rsidRDefault="00000000">
      <w:pPr>
        <w:spacing w:before="80"/>
      </w:pPr>
      <w:r>
        <w:rPr>
          <w:b/>
          <w:color w:val="D35400"/>
        </w:rPr>
        <w:t>Proyecto Corto / Entregable Técnico:</w:t>
      </w:r>
    </w:p>
    <w:p w14:paraId="058D663B" w14:textId="77777777" w:rsidR="0087310F" w:rsidRPr="0061110C" w:rsidRDefault="00000000">
      <w:pPr>
        <w:spacing w:after="200"/>
        <w:ind w:left="360"/>
        <w:rPr>
          <w:lang w:val="es-ES"/>
        </w:rPr>
      </w:pPr>
      <w:r w:rsidRPr="0061110C">
        <w:rPr>
          <w:lang w:val="es-ES"/>
        </w:rPr>
        <w:t xml:space="preserve">Análisis exploratorio y almacenamiento de un </w:t>
      </w:r>
      <w:proofErr w:type="spellStart"/>
      <w:r w:rsidRPr="0061110C">
        <w:rPr>
          <w:lang w:val="es-ES"/>
        </w:rPr>
        <w:t>dataset</w:t>
      </w:r>
      <w:proofErr w:type="spellEnd"/>
      <w:r w:rsidRPr="0061110C">
        <w:rPr>
          <w:lang w:val="es-ES"/>
        </w:rPr>
        <w:t xml:space="preserve"> masivo estructurado, implementando la vectorización de texto e indexación en una base de datos vectorial local.</w:t>
      </w:r>
    </w:p>
    <w:p w14:paraId="1C97A127" w14:textId="77777777" w:rsidR="0087310F" w:rsidRPr="0061110C" w:rsidRDefault="00000000">
      <w:pPr>
        <w:pStyle w:val="Heading2"/>
        <w:spacing w:before="280" w:after="80"/>
        <w:rPr>
          <w:lang w:val="es-ES"/>
        </w:rPr>
      </w:pPr>
      <w:r w:rsidRPr="0061110C">
        <w:rPr>
          <w:rFonts w:ascii="Arial" w:hAnsi="Arial"/>
          <w:color w:val="2C3E50"/>
          <w:sz w:val="25"/>
          <w:lang w:val="es-ES"/>
        </w:rPr>
        <w:t xml:space="preserve">Módulo 2: Machine </w:t>
      </w:r>
      <w:proofErr w:type="spellStart"/>
      <w:r w:rsidRPr="0061110C">
        <w:rPr>
          <w:rFonts w:ascii="Arial" w:hAnsi="Arial"/>
          <w:color w:val="2C3E50"/>
          <w:sz w:val="25"/>
          <w:lang w:val="es-ES"/>
        </w:rPr>
        <w:t>Learning</w:t>
      </w:r>
      <w:proofErr w:type="spellEnd"/>
      <w:r w:rsidRPr="0061110C">
        <w:rPr>
          <w:rFonts w:ascii="Arial" w:hAnsi="Arial"/>
          <w:color w:val="2C3E50"/>
          <w:sz w:val="25"/>
          <w:lang w:val="es-ES"/>
        </w:rPr>
        <w:t xml:space="preserve"> Clásico y Control de Versiones — 20 Horas</w:t>
      </w:r>
    </w:p>
    <w:p w14:paraId="000E2618" w14:textId="77777777" w:rsidR="0087310F" w:rsidRDefault="00000000">
      <w:proofErr w:type="spellStart"/>
      <w:r>
        <w:rPr>
          <w:b/>
          <w:color w:val="1B365D"/>
        </w:rPr>
        <w:t>Subtemas</w:t>
      </w:r>
      <w:proofErr w:type="spellEnd"/>
      <w:r>
        <w:rPr>
          <w:b/>
          <w:color w:val="1B365D"/>
        </w:rPr>
        <w:t xml:space="preserve"> Core:</w:t>
      </w:r>
    </w:p>
    <w:p w14:paraId="39D820CA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lastRenderedPageBreak/>
        <w:t>Control de versiones con Git y flujos de trabajo colaborativos en GitHub.</w:t>
      </w:r>
    </w:p>
    <w:p w14:paraId="336EB675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Aprendizaje supervisado: Regresión (Lineal, Logística) y Clasificación (Árboles, SVM).</w:t>
      </w:r>
    </w:p>
    <w:p w14:paraId="395A7C26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 xml:space="preserve">Aprendizaje no supervisado: </w:t>
      </w:r>
      <w:proofErr w:type="spellStart"/>
      <w:r w:rsidRPr="0061110C">
        <w:rPr>
          <w:lang w:val="es-ES"/>
        </w:rPr>
        <w:t>Clustering</w:t>
      </w:r>
      <w:proofErr w:type="spellEnd"/>
      <w:r w:rsidRPr="0061110C">
        <w:rPr>
          <w:lang w:val="es-ES"/>
        </w:rPr>
        <w:t xml:space="preserve"> (K-</w:t>
      </w:r>
      <w:proofErr w:type="spellStart"/>
      <w:r w:rsidRPr="0061110C">
        <w:rPr>
          <w:lang w:val="es-ES"/>
        </w:rPr>
        <w:t>Means</w:t>
      </w:r>
      <w:proofErr w:type="spellEnd"/>
      <w:r w:rsidRPr="0061110C">
        <w:rPr>
          <w:lang w:val="es-ES"/>
        </w:rPr>
        <w:t>, HDBSCAN) y Reducción de dimensionalidad (PCA, t-SNE).</w:t>
      </w:r>
    </w:p>
    <w:p w14:paraId="5F5988E2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 xml:space="preserve">Validación cruzada, curvas de aprendizaje y ajuste automatizado de </w:t>
      </w:r>
      <w:proofErr w:type="spellStart"/>
      <w:r w:rsidRPr="0061110C">
        <w:rPr>
          <w:lang w:val="es-ES"/>
        </w:rPr>
        <w:t>hiperparámetros</w:t>
      </w:r>
      <w:proofErr w:type="spellEnd"/>
      <w:r w:rsidRPr="0061110C">
        <w:rPr>
          <w:lang w:val="es-ES"/>
        </w:rPr>
        <w:t>.</w:t>
      </w:r>
    </w:p>
    <w:p w14:paraId="08E52018" w14:textId="77777777" w:rsidR="0087310F" w:rsidRDefault="00000000">
      <w:pPr>
        <w:spacing w:before="80"/>
      </w:pP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Herramientas</w:t>
      </w:r>
      <w:proofErr w:type="spellEnd"/>
      <w:r>
        <w:rPr>
          <w:b/>
          <w:color w:val="1B365D"/>
        </w:rPr>
        <w:t xml:space="preserve"> Sugeridas:</w:t>
      </w:r>
    </w:p>
    <w:p w14:paraId="590CF1F6" w14:textId="77777777" w:rsidR="0087310F" w:rsidRDefault="00000000">
      <w:pPr>
        <w:pStyle w:val="ListBullet2"/>
        <w:spacing w:after="40"/>
      </w:pPr>
      <w:r>
        <w:rPr>
          <w:b/>
        </w:rPr>
        <w:t xml:space="preserve">Lenguaje: </w:t>
      </w:r>
      <w:r>
        <w:t>Python</w:t>
      </w:r>
    </w:p>
    <w:p w14:paraId="60AB61E0" w14:textId="77777777" w:rsidR="0087310F" w:rsidRPr="0061110C" w:rsidRDefault="00000000">
      <w:pPr>
        <w:pStyle w:val="ListBullet2"/>
        <w:spacing w:after="40"/>
        <w:rPr>
          <w:lang w:val="es-ES"/>
        </w:rPr>
      </w:pPr>
      <w:r w:rsidRPr="0061110C">
        <w:rPr>
          <w:b/>
          <w:lang w:val="es-ES"/>
        </w:rPr>
        <w:t xml:space="preserve">Entornos: </w:t>
      </w:r>
      <w:r w:rsidRPr="0061110C">
        <w:rPr>
          <w:lang w:val="es-ES"/>
        </w:rPr>
        <w:t xml:space="preserve">Git, GitHub Client, VS </w:t>
      </w:r>
      <w:proofErr w:type="spellStart"/>
      <w:r w:rsidRPr="0061110C">
        <w:rPr>
          <w:lang w:val="es-ES"/>
        </w:rPr>
        <w:t>Code</w:t>
      </w:r>
      <w:proofErr w:type="spellEnd"/>
    </w:p>
    <w:p w14:paraId="29D6C3B7" w14:textId="77777777" w:rsidR="0087310F" w:rsidRDefault="00000000">
      <w:pPr>
        <w:pStyle w:val="ListBullet2"/>
        <w:spacing w:after="40"/>
      </w:pPr>
      <w:proofErr w:type="spellStart"/>
      <w:r>
        <w:rPr>
          <w:b/>
        </w:rPr>
        <w:t>Paquetes</w:t>
      </w:r>
      <w:proofErr w:type="spellEnd"/>
      <w:r>
        <w:rPr>
          <w:b/>
        </w:rPr>
        <w:t xml:space="preserve">: </w:t>
      </w:r>
      <w:r>
        <w:t xml:space="preserve">Scikit-Learn,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Joblib</w:t>
      </w:r>
    </w:p>
    <w:p w14:paraId="2F1F0831" w14:textId="77777777" w:rsidR="0087310F" w:rsidRPr="0061110C" w:rsidRDefault="00000000">
      <w:pPr>
        <w:spacing w:before="80"/>
        <w:rPr>
          <w:lang w:val="es-ES"/>
        </w:rPr>
      </w:pPr>
      <w:r w:rsidRPr="0061110C">
        <w:rPr>
          <w:b/>
          <w:color w:val="D35400"/>
          <w:lang w:val="es-ES"/>
        </w:rPr>
        <w:t>Proyecto Corto / Entregable Técnico:</w:t>
      </w:r>
    </w:p>
    <w:p w14:paraId="548A08EE" w14:textId="77777777" w:rsidR="0087310F" w:rsidRPr="0061110C" w:rsidRDefault="00000000">
      <w:pPr>
        <w:spacing w:after="200"/>
        <w:ind w:left="360"/>
        <w:rPr>
          <w:lang w:val="es-ES"/>
        </w:rPr>
      </w:pPr>
      <w:r w:rsidRPr="0061110C">
        <w:rPr>
          <w:lang w:val="es-ES"/>
        </w:rPr>
        <w:t xml:space="preserve">Creación de un repositorio público en GitHub que aloje un pipeline completo de Machine </w:t>
      </w:r>
      <w:proofErr w:type="spellStart"/>
      <w:r w:rsidRPr="0061110C">
        <w:rPr>
          <w:lang w:val="es-ES"/>
        </w:rPr>
        <w:t>Learning</w:t>
      </w:r>
      <w:proofErr w:type="spellEnd"/>
      <w:r w:rsidRPr="0061110C">
        <w:rPr>
          <w:lang w:val="es-ES"/>
        </w:rPr>
        <w:t xml:space="preserve"> (preprocesamiento, entrenamiento y evaluación) con un archivo README técnico estructurado.</w:t>
      </w:r>
    </w:p>
    <w:p w14:paraId="4E857717" w14:textId="77777777" w:rsidR="0087310F" w:rsidRPr="0061110C" w:rsidRDefault="00000000">
      <w:pPr>
        <w:pStyle w:val="Heading2"/>
        <w:spacing w:before="280" w:after="80"/>
        <w:rPr>
          <w:lang w:val="es-ES"/>
        </w:rPr>
      </w:pPr>
      <w:r w:rsidRPr="0061110C">
        <w:rPr>
          <w:rFonts w:ascii="Arial" w:hAnsi="Arial"/>
          <w:color w:val="2C3E50"/>
          <w:sz w:val="25"/>
          <w:lang w:val="es-ES"/>
        </w:rPr>
        <w:t xml:space="preserve">Módulo 3: Deep </w:t>
      </w:r>
      <w:proofErr w:type="spellStart"/>
      <w:r w:rsidRPr="0061110C">
        <w:rPr>
          <w:rFonts w:ascii="Arial" w:hAnsi="Arial"/>
          <w:color w:val="2C3E50"/>
          <w:sz w:val="25"/>
          <w:lang w:val="es-ES"/>
        </w:rPr>
        <w:t>Learning</w:t>
      </w:r>
      <w:proofErr w:type="spellEnd"/>
      <w:r w:rsidRPr="0061110C">
        <w:rPr>
          <w:rFonts w:ascii="Arial" w:hAnsi="Arial"/>
          <w:color w:val="2C3E50"/>
          <w:sz w:val="25"/>
          <w:lang w:val="es-ES"/>
        </w:rPr>
        <w:t xml:space="preserve"> y Visión por Computadora — 25 Horas</w:t>
      </w:r>
    </w:p>
    <w:p w14:paraId="71368505" w14:textId="77777777" w:rsidR="0087310F" w:rsidRDefault="00000000">
      <w:proofErr w:type="spellStart"/>
      <w:r>
        <w:rPr>
          <w:b/>
          <w:color w:val="1B365D"/>
        </w:rPr>
        <w:t>Subtemas</w:t>
      </w:r>
      <w:proofErr w:type="spellEnd"/>
      <w:r>
        <w:rPr>
          <w:b/>
          <w:color w:val="1B365D"/>
        </w:rPr>
        <w:t xml:space="preserve"> Core:</w:t>
      </w:r>
    </w:p>
    <w:p w14:paraId="5399FE96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Fundamentos de Redes Neuronales Artificiales (</w:t>
      </w:r>
      <w:proofErr w:type="spellStart"/>
      <w:r w:rsidRPr="0061110C">
        <w:rPr>
          <w:lang w:val="es-ES"/>
        </w:rPr>
        <w:t>Backpropagation</w:t>
      </w:r>
      <w:proofErr w:type="spellEnd"/>
      <w:r w:rsidRPr="0061110C">
        <w:rPr>
          <w:lang w:val="es-ES"/>
        </w:rPr>
        <w:t>, funciones de activación, optimizadores).</w:t>
      </w:r>
    </w:p>
    <w:p w14:paraId="55C89E60" w14:textId="77777777" w:rsidR="0087310F" w:rsidRDefault="00000000">
      <w:pPr>
        <w:pStyle w:val="ListBullet"/>
        <w:spacing w:after="40"/>
      </w:pPr>
      <w:r w:rsidRPr="0061110C">
        <w:rPr>
          <w:lang w:val="es-ES"/>
        </w:rPr>
        <w:t>Redes Neuronales Convolucionales (</w:t>
      </w:r>
      <w:proofErr w:type="spellStart"/>
      <w:r w:rsidRPr="0061110C">
        <w:rPr>
          <w:lang w:val="es-ES"/>
        </w:rPr>
        <w:t>CNNs</w:t>
      </w:r>
      <w:proofErr w:type="spellEnd"/>
      <w:r w:rsidRPr="0061110C">
        <w:rPr>
          <w:lang w:val="es-ES"/>
        </w:rPr>
        <w:t xml:space="preserve">) y arquitecturas profundas avanzadas (ej. </w:t>
      </w:r>
      <w:proofErr w:type="spellStart"/>
      <w:r>
        <w:t>DenseNet</w:t>
      </w:r>
      <w:proofErr w:type="spellEnd"/>
      <w:r>
        <w:t>).</w:t>
      </w:r>
    </w:p>
    <w:p w14:paraId="0C70B992" w14:textId="77777777" w:rsidR="0087310F" w:rsidRPr="0061110C" w:rsidRDefault="00000000">
      <w:pPr>
        <w:pStyle w:val="ListBullet"/>
        <w:spacing w:after="40"/>
        <w:rPr>
          <w:lang w:val="es-ES"/>
        </w:rPr>
      </w:pPr>
      <w:proofErr w:type="spellStart"/>
      <w:r w:rsidRPr="0061110C">
        <w:rPr>
          <w:lang w:val="es-ES"/>
        </w:rPr>
        <w:t>Vision</w:t>
      </w:r>
      <w:proofErr w:type="spellEnd"/>
      <w:r w:rsidRPr="0061110C">
        <w:rPr>
          <w:lang w:val="es-ES"/>
        </w:rPr>
        <w:t xml:space="preserve"> Transformers (</w:t>
      </w:r>
      <w:proofErr w:type="spellStart"/>
      <w:r w:rsidRPr="0061110C">
        <w:rPr>
          <w:lang w:val="es-ES"/>
        </w:rPr>
        <w:t>ViT</w:t>
      </w:r>
      <w:proofErr w:type="spellEnd"/>
      <w:r w:rsidRPr="0061110C">
        <w:rPr>
          <w:lang w:val="es-ES"/>
        </w:rPr>
        <w:t xml:space="preserve">) y mecanismos de </w:t>
      </w:r>
      <w:proofErr w:type="spellStart"/>
      <w:proofErr w:type="gramStart"/>
      <w:r w:rsidRPr="0061110C">
        <w:rPr>
          <w:lang w:val="es-ES"/>
        </w:rPr>
        <w:t>auto-atención</w:t>
      </w:r>
      <w:proofErr w:type="spellEnd"/>
      <w:proofErr w:type="gramEnd"/>
      <w:r w:rsidRPr="0061110C">
        <w:rPr>
          <w:lang w:val="es-ES"/>
        </w:rPr>
        <w:t xml:space="preserve"> aplicados a imágenes.</w:t>
      </w:r>
    </w:p>
    <w:p w14:paraId="5B8BD0B5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Tareas avanzadas de visión: Detección de objetos (YOLOv8) y segmentación semántica.</w:t>
      </w:r>
    </w:p>
    <w:p w14:paraId="1DD29236" w14:textId="77777777" w:rsidR="0087310F" w:rsidRDefault="00000000">
      <w:pPr>
        <w:spacing w:before="80"/>
      </w:pP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Herramientas</w:t>
      </w:r>
      <w:proofErr w:type="spellEnd"/>
      <w:r>
        <w:rPr>
          <w:b/>
          <w:color w:val="1B365D"/>
        </w:rPr>
        <w:t xml:space="preserve"> Sugeridas:</w:t>
      </w:r>
    </w:p>
    <w:p w14:paraId="323FEF05" w14:textId="77777777" w:rsidR="0087310F" w:rsidRDefault="00000000">
      <w:pPr>
        <w:pStyle w:val="ListBullet2"/>
        <w:spacing w:after="40"/>
      </w:pPr>
      <w:r>
        <w:rPr>
          <w:b/>
        </w:rPr>
        <w:t xml:space="preserve">Lenguaje: </w:t>
      </w:r>
      <w:r>
        <w:t>Python</w:t>
      </w:r>
    </w:p>
    <w:p w14:paraId="59C15EA5" w14:textId="77777777" w:rsidR="0087310F" w:rsidRPr="0061110C" w:rsidRDefault="00000000">
      <w:pPr>
        <w:pStyle w:val="ListBullet2"/>
        <w:spacing w:after="40"/>
        <w:rPr>
          <w:lang w:val="es-ES"/>
        </w:rPr>
      </w:pPr>
      <w:r w:rsidRPr="0061110C">
        <w:rPr>
          <w:b/>
          <w:lang w:val="es-ES"/>
        </w:rPr>
        <w:t xml:space="preserve">Entornos: </w:t>
      </w:r>
      <w:proofErr w:type="spellStart"/>
      <w:r w:rsidRPr="0061110C">
        <w:rPr>
          <w:lang w:val="es-ES"/>
        </w:rPr>
        <w:t>PyTorch</w:t>
      </w:r>
      <w:proofErr w:type="spellEnd"/>
      <w:r w:rsidRPr="0061110C">
        <w:rPr>
          <w:lang w:val="es-ES"/>
        </w:rPr>
        <w:t xml:space="preserve"> con aceleración local (MPS para Apple Silicon / CUDA para </w:t>
      </w:r>
      <w:proofErr w:type="spellStart"/>
      <w:r w:rsidRPr="0061110C">
        <w:rPr>
          <w:lang w:val="es-ES"/>
        </w:rPr>
        <w:t>GPUs</w:t>
      </w:r>
      <w:proofErr w:type="spellEnd"/>
      <w:r w:rsidRPr="0061110C">
        <w:rPr>
          <w:lang w:val="es-ES"/>
        </w:rPr>
        <w:t xml:space="preserve"> </w:t>
      </w:r>
      <w:proofErr w:type="spellStart"/>
      <w:r w:rsidRPr="0061110C">
        <w:rPr>
          <w:lang w:val="es-ES"/>
        </w:rPr>
        <w:t>nvidia</w:t>
      </w:r>
      <w:proofErr w:type="spellEnd"/>
      <w:r w:rsidRPr="0061110C">
        <w:rPr>
          <w:lang w:val="es-ES"/>
        </w:rPr>
        <w:t xml:space="preserve">), Google </w:t>
      </w:r>
      <w:proofErr w:type="spellStart"/>
      <w:r w:rsidRPr="0061110C">
        <w:rPr>
          <w:lang w:val="es-ES"/>
        </w:rPr>
        <w:t>Colab</w:t>
      </w:r>
      <w:proofErr w:type="spellEnd"/>
      <w:r w:rsidRPr="0061110C">
        <w:rPr>
          <w:lang w:val="es-ES"/>
        </w:rPr>
        <w:t xml:space="preserve"> Pro</w:t>
      </w:r>
    </w:p>
    <w:p w14:paraId="6A58B2E3" w14:textId="77777777" w:rsidR="0087310F" w:rsidRDefault="00000000">
      <w:pPr>
        <w:pStyle w:val="ListBullet2"/>
        <w:spacing w:after="40"/>
      </w:pPr>
      <w:proofErr w:type="spellStart"/>
      <w:r>
        <w:rPr>
          <w:b/>
        </w:rPr>
        <w:t>Paquetes</w:t>
      </w:r>
      <w:proofErr w:type="spellEnd"/>
      <w:r>
        <w:rPr>
          <w:b/>
        </w:rPr>
        <w:t xml:space="preserve">: </w:t>
      </w:r>
      <w:proofErr w:type="spellStart"/>
      <w:r>
        <w:t>Torchvision, OpenCV, Ultralytics</w:t>
      </w:r>
      <w:proofErr w:type="spellEnd"/>
      <w:r>
        <w:t xml:space="preserve"> (YOLO), Timm (Torch Image Models)</w:t>
      </w:r>
    </w:p>
    <w:p w14:paraId="67D38B39" w14:textId="77777777" w:rsidR="0087310F" w:rsidRPr="0061110C" w:rsidRDefault="00000000">
      <w:pPr>
        <w:spacing w:before="80"/>
        <w:rPr>
          <w:lang w:val="es-ES"/>
        </w:rPr>
      </w:pPr>
      <w:r w:rsidRPr="0061110C">
        <w:rPr>
          <w:b/>
          <w:color w:val="D35400"/>
          <w:lang w:val="es-ES"/>
        </w:rPr>
        <w:t>Proyecto Corto / Entregable Técnico:</w:t>
      </w:r>
    </w:p>
    <w:p w14:paraId="399104F7" w14:textId="77777777" w:rsidR="0087310F" w:rsidRPr="0061110C" w:rsidRDefault="00000000">
      <w:pPr>
        <w:spacing w:after="200"/>
        <w:ind w:left="360"/>
        <w:rPr>
          <w:lang w:val="es-ES"/>
        </w:rPr>
      </w:pPr>
      <w:r w:rsidRPr="0061110C">
        <w:rPr>
          <w:lang w:val="es-ES"/>
        </w:rPr>
        <w:t xml:space="preserve">Entrenamiento de un clasificador o detector de objetos mediante Transfer </w:t>
      </w:r>
      <w:proofErr w:type="spellStart"/>
      <w:r w:rsidRPr="0061110C">
        <w:rPr>
          <w:lang w:val="es-ES"/>
        </w:rPr>
        <w:t>Learning</w:t>
      </w:r>
      <w:proofErr w:type="spellEnd"/>
      <w:r w:rsidRPr="0061110C">
        <w:rPr>
          <w:lang w:val="es-ES"/>
        </w:rPr>
        <w:t xml:space="preserve"> utilizando una arquitectura </w:t>
      </w:r>
      <w:proofErr w:type="spellStart"/>
      <w:r w:rsidRPr="0061110C">
        <w:rPr>
          <w:lang w:val="es-ES"/>
        </w:rPr>
        <w:t>ViT</w:t>
      </w:r>
      <w:proofErr w:type="spellEnd"/>
      <w:r w:rsidRPr="0061110C">
        <w:rPr>
          <w:lang w:val="es-ES"/>
        </w:rPr>
        <w:t xml:space="preserve"> o </w:t>
      </w:r>
      <w:proofErr w:type="spellStart"/>
      <w:r w:rsidRPr="0061110C">
        <w:rPr>
          <w:lang w:val="es-ES"/>
        </w:rPr>
        <w:t>DenseNet</w:t>
      </w:r>
      <w:proofErr w:type="spellEnd"/>
      <w:r w:rsidRPr="0061110C">
        <w:rPr>
          <w:lang w:val="es-ES"/>
        </w:rPr>
        <w:t xml:space="preserve"> pre-entrenada, evaluando el rendimiento con matrices de confusión y curvas ROC.</w:t>
      </w:r>
    </w:p>
    <w:p w14:paraId="0B7849DB" w14:textId="77777777" w:rsidR="0087310F" w:rsidRPr="0061110C" w:rsidRDefault="00000000">
      <w:pPr>
        <w:pStyle w:val="Heading2"/>
        <w:spacing w:before="280" w:after="80"/>
        <w:rPr>
          <w:lang w:val="es-ES"/>
        </w:rPr>
      </w:pPr>
      <w:r w:rsidRPr="0061110C">
        <w:rPr>
          <w:rFonts w:ascii="Arial" w:hAnsi="Arial"/>
          <w:color w:val="2C3E50"/>
          <w:sz w:val="25"/>
          <w:lang w:val="es-ES"/>
        </w:rPr>
        <w:t>Módulo 4: NLP, Grandes Modelos de Lenguaje (</w:t>
      </w:r>
      <w:proofErr w:type="spellStart"/>
      <w:r w:rsidRPr="0061110C">
        <w:rPr>
          <w:rFonts w:ascii="Arial" w:hAnsi="Arial"/>
          <w:color w:val="2C3E50"/>
          <w:sz w:val="25"/>
          <w:lang w:val="es-ES"/>
        </w:rPr>
        <w:t>LLMs</w:t>
      </w:r>
      <w:proofErr w:type="spellEnd"/>
      <w:r w:rsidRPr="0061110C">
        <w:rPr>
          <w:rFonts w:ascii="Arial" w:hAnsi="Arial"/>
          <w:color w:val="2C3E50"/>
          <w:sz w:val="25"/>
          <w:lang w:val="es-ES"/>
        </w:rPr>
        <w:t xml:space="preserve">) y </w:t>
      </w:r>
      <w:proofErr w:type="spellStart"/>
      <w:r w:rsidRPr="0061110C">
        <w:rPr>
          <w:rFonts w:ascii="Arial" w:hAnsi="Arial"/>
          <w:color w:val="2C3E50"/>
          <w:sz w:val="25"/>
          <w:lang w:val="es-ES"/>
        </w:rPr>
        <w:t>Hugging</w:t>
      </w:r>
      <w:proofErr w:type="spellEnd"/>
      <w:r w:rsidRPr="0061110C">
        <w:rPr>
          <w:rFonts w:ascii="Arial" w:hAnsi="Arial"/>
          <w:color w:val="2C3E50"/>
          <w:sz w:val="25"/>
          <w:lang w:val="es-ES"/>
        </w:rPr>
        <w:t xml:space="preserve"> </w:t>
      </w:r>
      <w:proofErr w:type="spellStart"/>
      <w:r w:rsidRPr="0061110C">
        <w:rPr>
          <w:rFonts w:ascii="Arial" w:hAnsi="Arial"/>
          <w:color w:val="2C3E50"/>
          <w:sz w:val="25"/>
          <w:lang w:val="es-ES"/>
        </w:rPr>
        <w:t>Face</w:t>
      </w:r>
      <w:proofErr w:type="spellEnd"/>
      <w:r w:rsidRPr="0061110C">
        <w:rPr>
          <w:rFonts w:ascii="Arial" w:hAnsi="Arial"/>
          <w:color w:val="2C3E50"/>
          <w:sz w:val="25"/>
          <w:lang w:val="es-ES"/>
        </w:rPr>
        <w:t xml:space="preserve"> — 20 Horas</w:t>
      </w:r>
    </w:p>
    <w:p w14:paraId="20B60D09" w14:textId="77777777" w:rsidR="0087310F" w:rsidRDefault="00000000">
      <w:proofErr w:type="spellStart"/>
      <w:r>
        <w:rPr>
          <w:b/>
          <w:color w:val="1B365D"/>
        </w:rPr>
        <w:t>Subtemas</w:t>
      </w:r>
      <w:proofErr w:type="spellEnd"/>
      <w:r>
        <w:rPr>
          <w:b/>
          <w:color w:val="1B365D"/>
        </w:rPr>
        <w:t xml:space="preserve"> Core:</w:t>
      </w:r>
    </w:p>
    <w:p w14:paraId="031EC7C6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 xml:space="preserve">Procesamiento de Lenguaje Natural clásico y moderno (Word </w:t>
      </w:r>
      <w:proofErr w:type="spellStart"/>
      <w:r w:rsidRPr="0061110C">
        <w:rPr>
          <w:lang w:val="es-ES"/>
        </w:rPr>
        <w:t>Embeddings</w:t>
      </w:r>
      <w:proofErr w:type="spellEnd"/>
      <w:r w:rsidRPr="0061110C">
        <w:rPr>
          <w:lang w:val="es-ES"/>
        </w:rPr>
        <w:t xml:space="preserve">, </w:t>
      </w:r>
      <w:proofErr w:type="spellStart"/>
      <w:r w:rsidRPr="0061110C">
        <w:rPr>
          <w:lang w:val="es-ES"/>
        </w:rPr>
        <w:t>Tokenización</w:t>
      </w:r>
      <w:proofErr w:type="spellEnd"/>
      <w:r w:rsidRPr="0061110C">
        <w:rPr>
          <w:lang w:val="es-ES"/>
        </w:rPr>
        <w:t>).</w:t>
      </w:r>
    </w:p>
    <w:p w14:paraId="4EE29E91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lastRenderedPageBreak/>
        <w:t xml:space="preserve">La revolución del </w:t>
      </w:r>
      <w:proofErr w:type="spellStart"/>
      <w:r w:rsidRPr="0061110C">
        <w:rPr>
          <w:lang w:val="es-ES"/>
        </w:rPr>
        <w:t>Transformer</w:t>
      </w:r>
      <w:proofErr w:type="spellEnd"/>
      <w:r w:rsidRPr="0061110C">
        <w:rPr>
          <w:lang w:val="es-ES"/>
        </w:rPr>
        <w:t>: Mecanismos de atención de texto y modelos fundacionales.</w:t>
      </w:r>
    </w:p>
    <w:p w14:paraId="66E9FDE3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Estrategias de Fine-</w:t>
      </w:r>
      <w:proofErr w:type="spellStart"/>
      <w:r w:rsidRPr="0061110C">
        <w:rPr>
          <w:lang w:val="es-ES"/>
        </w:rPr>
        <w:t>tuning</w:t>
      </w:r>
      <w:proofErr w:type="spellEnd"/>
      <w:r w:rsidRPr="0061110C">
        <w:rPr>
          <w:lang w:val="es-ES"/>
        </w:rPr>
        <w:t xml:space="preserve"> eficiente (</w:t>
      </w:r>
      <w:proofErr w:type="spellStart"/>
      <w:r w:rsidRPr="0061110C">
        <w:rPr>
          <w:lang w:val="es-ES"/>
        </w:rPr>
        <w:t>LoRA</w:t>
      </w:r>
      <w:proofErr w:type="spellEnd"/>
      <w:r w:rsidRPr="0061110C">
        <w:rPr>
          <w:lang w:val="es-ES"/>
        </w:rPr>
        <w:t xml:space="preserve">, </w:t>
      </w:r>
      <w:proofErr w:type="spellStart"/>
      <w:r w:rsidRPr="0061110C">
        <w:rPr>
          <w:lang w:val="es-ES"/>
        </w:rPr>
        <w:t>QLoRA</w:t>
      </w:r>
      <w:proofErr w:type="spellEnd"/>
      <w:r w:rsidRPr="0061110C">
        <w:rPr>
          <w:lang w:val="es-ES"/>
        </w:rPr>
        <w:t xml:space="preserve">) e ingeniería de </w:t>
      </w:r>
      <w:proofErr w:type="spellStart"/>
      <w:r w:rsidRPr="0061110C">
        <w:rPr>
          <w:lang w:val="es-ES"/>
        </w:rPr>
        <w:t>Prompts</w:t>
      </w:r>
      <w:proofErr w:type="spellEnd"/>
      <w:r w:rsidRPr="0061110C">
        <w:rPr>
          <w:lang w:val="es-ES"/>
        </w:rPr>
        <w:t>.</w:t>
      </w:r>
    </w:p>
    <w:p w14:paraId="39BDDCCF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Arquitecturas RAG (</w:t>
      </w:r>
      <w:proofErr w:type="spellStart"/>
      <w:r w:rsidRPr="0061110C">
        <w:rPr>
          <w:lang w:val="es-ES"/>
        </w:rPr>
        <w:t>Retrieval-Augmented</w:t>
      </w:r>
      <w:proofErr w:type="spellEnd"/>
      <w:r w:rsidRPr="0061110C">
        <w:rPr>
          <w:lang w:val="es-ES"/>
        </w:rPr>
        <w:t xml:space="preserve"> </w:t>
      </w:r>
      <w:proofErr w:type="spellStart"/>
      <w:r w:rsidRPr="0061110C">
        <w:rPr>
          <w:lang w:val="es-ES"/>
        </w:rPr>
        <w:t>Generation</w:t>
      </w:r>
      <w:proofErr w:type="spellEnd"/>
      <w:r w:rsidRPr="0061110C">
        <w:rPr>
          <w:lang w:val="es-ES"/>
        </w:rPr>
        <w:t>) para bases de conocimiento privadas.</w:t>
      </w:r>
    </w:p>
    <w:p w14:paraId="43CCC7E4" w14:textId="77777777" w:rsidR="0087310F" w:rsidRDefault="00000000">
      <w:pPr>
        <w:spacing w:before="80"/>
      </w:pP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Herramientas</w:t>
      </w:r>
      <w:proofErr w:type="spellEnd"/>
      <w:r>
        <w:rPr>
          <w:b/>
          <w:color w:val="1B365D"/>
        </w:rPr>
        <w:t xml:space="preserve"> Sugeridas:</w:t>
      </w:r>
    </w:p>
    <w:p w14:paraId="221D55BD" w14:textId="77777777" w:rsidR="0087310F" w:rsidRDefault="00000000">
      <w:pPr>
        <w:pStyle w:val="ListBullet2"/>
        <w:spacing w:after="40"/>
      </w:pPr>
      <w:r>
        <w:rPr>
          <w:b/>
        </w:rPr>
        <w:t xml:space="preserve">Lenguaje: </w:t>
      </w:r>
      <w:r>
        <w:t>Python</w:t>
      </w:r>
    </w:p>
    <w:p w14:paraId="5A6EFA51" w14:textId="77777777" w:rsidR="0087310F" w:rsidRPr="0061110C" w:rsidRDefault="00000000">
      <w:pPr>
        <w:pStyle w:val="ListBullet2"/>
        <w:spacing w:after="40"/>
        <w:rPr>
          <w:lang w:val="es-ES"/>
        </w:rPr>
      </w:pPr>
      <w:r w:rsidRPr="0061110C">
        <w:rPr>
          <w:b/>
          <w:lang w:val="es-ES"/>
        </w:rPr>
        <w:t xml:space="preserve">Entornos: </w:t>
      </w:r>
      <w:proofErr w:type="spellStart"/>
      <w:r w:rsidRPr="0061110C">
        <w:rPr>
          <w:lang w:val="es-ES"/>
        </w:rPr>
        <w:t>Hugging</w:t>
      </w:r>
      <w:proofErr w:type="spellEnd"/>
      <w:r w:rsidRPr="0061110C">
        <w:rPr>
          <w:lang w:val="es-ES"/>
        </w:rPr>
        <w:t xml:space="preserve"> </w:t>
      </w:r>
      <w:proofErr w:type="spellStart"/>
      <w:r w:rsidRPr="0061110C">
        <w:rPr>
          <w:lang w:val="es-ES"/>
        </w:rPr>
        <w:t>Face</w:t>
      </w:r>
      <w:proofErr w:type="spellEnd"/>
      <w:r w:rsidRPr="0061110C">
        <w:rPr>
          <w:lang w:val="es-ES"/>
        </w:rPr>
        <w:t xml:space="preserve"> Spaces, </w:t>
      </w:r>
      <w:proofErr w:type="spellStart"/>
      <w:r w:rsidRPr="0061110C">
        <w:rPr>
          <w:lang w:val="es-ES"/>
        </w:rPr>
        <w:t>Ollama</w:t>
      </w:r>
      <w:proofErr w:type="spellEnd"/>
      <w:r w:rsidRPr="0061110C">
        <w:rPr>
          <w:lang w:val="es-ES"/>
        </w:rPr>
        <w:t xml:space="preserve"> (para ejecución eficiente de </w:t>
      </w:r>
      <w:proofErr w:type="spellStart"/>
      <w:r w:rsidRPr="0061110C">
        <w:rPr>
          <w:lang w:val="es-ES"/>
        </w:rPr>
        <w:t>LLMs</w:t>
      </w:r>
      <w:proofErr w:type="spellEnd"/>
      <w:r w:rsidRPr="0061110C">
        <w:rPr>
          <w:lang w:val="es-ES"/>
        </w:rPr>
        <w:t xml:space="preserve"> en local vía terminal)</w:t>
      </w:r>
    </w:p>
    <w:p w14:paraId="6E85DA47" w14:textId="77777777" w:rsidR="0087310F" w:rsidRDefault="00000000">
      <w:pPr>
        <w:pStyle w:val="ListBullet2"/>
        <w:spacing w:after="40"/>
      </w:pPr>
      <w:proofErr w:type="spellStart"/>
      <w:r>
        <w:rPr>
          <w:b/>
        </w:rPr>
        <w:t>Paquetes</w:t>
      </w:r>
      <w:proofErr w:type="spellEnd"/>
      <w:r>
        <w:rPr>
          <w:b/>
        </w:rPr>
        <w:t xml:space="preserve">: </w:t>
      </w:r>
      <w:r>
        <w:t xml:space="preserve">Transformers, Accelerate, </w:t>
      </w:r>
      <w:proofErr w:type="spellStart"/>
      <w:r>
        <w:t>LangChain</w:t>
      </w:r>
      <w:proofErr w:type="spellEnd"/>
      <w:r>
        <w:t>, LlamaIndex, Sentence-Transformers</w:t>
      </w:r>
    </w:p>
    <w:p w14:paraId="2013C25E" w14:textId="77777777" w:rsidR="0087310F" w:rsidRDefault="00000000">
      <w:pPr>
        <w:spacing w:before="80"/>
      </w:pPr>
      <w:r>
        <w:rPr>
          <w:b/>
          <w:color w:val="D35400"/>
        </w:rPr>
        <w:t>Proyecto Corto / Entregable Técnico:</w:t>
      </w:r>
    </w:p>
    <w:p w14:paraId="31144B45" w14:textId="77777777" w:rsidR="0087310F" w:rsidRPr="0061110C" w:rsidRDefault="00000000">
      <w:pPr>
        <w:spacing w:after="200"/>
        <w:ind w:left="360"/>
        <w:rPr>
          <w:lang w:val="es-ES"/>
        </w:rPr>
      </w:pPr>
      <w:r w:rsidRPr="0061110C">
        <w:rPr>
          <w:lang w:val="es-ES"/>
        </w:rPr>
        <w:t>Desarrollo de un sistema RAG local e interactivo que extraiga e indexe información desde documentos PDF técnicos y responda consultas contextualizadas utilizando un LLM cuantizado.</w:t>
      </w:r>
    </w:p>
    <w:p w14:paraId="7298559A" w14:textId="77777777" w:rsidR="0087310F" w:rsidRPr="0061110C" w:rsidRDefault="00000000">
      <w:pPr>
        <w:pStyle w:val="Heading2"/>
        <w:spacing w:before="280" w:after="80"/>
        <w:rPr>
          <w:lang w:val="es-ES"/>
        </w:rPr>
      </w:pPr>
      <w:r w:rsidRPr="0061110C">
        <w:rPr>
          <w:rFonts w:ascii="Arial" w:hAnsi="Arial"/>
          <w:color w:val="2C3E50"/>
          <w:sz w:val="25"/>
          <w:lang w:val="es-ES"/>
        </w:rPr>
        <w:t>Módulo 5: Sistemas de Agentes Inteligentes — 15 Horas</w:t>
      </w:r>
    </w:p>
    <w:p w14:paraId="5918F658" w14:textId="77777777" w:rsidR="0087310F" w:rsidRDefault="00000000">
      <w:proofErr w:type="spellStart"/>
      <w:r>
        <w:rPr>
          <w:b/>
          <w:color w:val="1B365D"/>
        </w:rPr>
        <w:t>Subtemas</w:t>
      </w:r>
      <w:proofErr w:type="spellEnd"/>
      <w:r>
        <w:rPr>
          <w:b/>
          <w:color w:val="1B365D"/>
        </w:rPr>
        <w:t xml:space="preserve"> Core:</w:t>
      </w:r>
    </w:p>
    <w:p w14:paraId="2DAF827C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Concepto y anatomía de un agente autónomo: Razonamiento, Memoria y Herramientas (Tool Use).</w:t>
      </w:r>
    </w:p>
    <w:p w14:paraId="412D93D5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 xml:space="preserve">Patrones de diseño de agentes: </w:t>
      </w:r>
      <w:proofErr w:type="spellStart"/>
      <w:r w:rsidRPr="0061110C">
        <w:rPr>
          <w:lang w:val="es-ES"/>
        </w:rPr>
        <w:t>ReAct</w:t>
      </w:r>
      <w:proofErr w:type="spellEnd"/>
      <w:r w:rsidRPr="0061110C">
        <w:rPr>
          <w:lang w:val="es-ES"/>
        </w:rPr>
        <w:t xml:space="preserve"> (</w:t>
      </w:r>
      <w:proofErr w:type="spellStart"/>
      <w:r w:rsidRPr="0061110C">
        <w:rPr>
          <w:lang w:val="es-ES"/>
        </w:rPr>
        <w:t>Reasoning</w:t>
      </w:r>
      <w:proofErr w:type="spellEnd"/>
      <w:r w:rsidRPr="0061110C">
        <w:rPr>
          <w:lang w:val="es-ES"/>
        </w:rPr>
        <w:t xml:space="preserve"> and </w:t>
      </w:r>
      <w:proofErr w:type="spellStart"/>
      <w:r w:rsidRPr="0061110C">
        <w:rPr>
          <w:lang w:val="es-ES"/>
        </w:rPr>
        <w:t>Acting</w:t>
      </w:r>
      <w:proofErr w:type="spellEnd"/>
      <w:r w:rsidRPr="0061110C">
        <w:rPr>
          <w:lang w:val="es-ES"/>
        </w:rPr>
        <w:t>) y Planificación.</w:t>
      </w:r>
    </w:p>
    <w:p w14:paraId="0C8D227B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Orquestación y arquitecturas Multi-Agente: Colaboración, jerarquías y debates entre agentes.</w:t>
      </w:r>
    </w:p>
    <w:p w14:paraId="1D7082D5" w14:textId="77777777" w:rsidR="0087310F" w:rsidRDefault="00000000">
      <w:pPr>
        <w:spacing w:before="80"/>
      </w:pP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Herramientas</w:t>
      </w:r>
      <w:proofErr w:type="spellEnd"/>
      <w:r>
        <w:rPr>
          <w:b/>
          <w:color w:val="1B365D"/>
        </w:rPr>
        <w:t xml:space="preserve"> Sugeridas:</w:t>
      </w:r>
    </w:p>
    <w:p w14:paraId="0057D710" w14:textId="77777777" w:rsidR="0087310F" w:rsidRDefault="00000000">
      <w:pPr>
        <w:pStyle w:val="ListBullet2"/>
        <w:spacing w:after="40"/>
      </w:pPr>
      <w:r>
        <w:rPr>
          <w:b/>
        </w:rPr>
        <w:t xml:space="preserve">Lenguaje: </w:t>
      </w:r>
      <w:r>
        <w:t>Python</w:t>
      </w:r>
    </w:p>
    <w:p w14:paraId="44E21E56" w14:textId="77777777" w:rsidR="0087310F" w:rsidRPr="0061110C" w:rsidRDefault="00000000">
      <w:pPr>
        <w:pStyle w:val="ListBullet2"/>
        <w:spacing w:after="40"/>
        <w:rPr>
          <w:lang w:val="es-ES"/>
        </w:rPr>
      </w:pPr>
      <w:r w:rsidRPr="0061110C">
        <w:rPr>
          <w:b/>
          <w:lang w:val="es-ES"/>
        </w:rPr>
        <w:t xml:space="preserve">Entornos: </w:t>
      </w:r>
      <w:r w:rsidRPr="0061110C">
        <w:rPr>
          <w:lang w:val="es-ES"/>
        </w:rPr>
        <w:t xml:space="preserve">Entorno local de desarrollo, </w:t>
      </w:r>
      <w:proofErr w:type="spellStart"/>
      <w:r w:rsidRPr="0061110C">
        <w:rPr>
          <w:lang w:val="es-ES"/>
        </w:rPr>
        <w:t>APIs</w:t>
      </w:r>
      <w:proofErr w:type="spellEnd"/>
      <w:r w:rsidRPr="0061110C">
        <w:rPr>
          <w:lang w:val="es-ES"/>
        </w:rPr>
        <w:t xml:space="preserve"> de LLMs (Google AI Studio, </w:t>
      </w:r>
      <w:proofErr w:type="spellStart"/>
      <w:r w:rsidRPr="0061110C">
        <w:rPr>
          <w:lang w:val="es-ES"/>
        </w:rPr>
        <w:t>OpenAI</w:t>
      </w:r>
      <w:proofErr w:type="spellEnd"/>
      <w:r w:rsidRPr="0061110C">
        <w:rPr>
          <w:lang w:val="es-ES"/>
        </w:rPr>
        <w:t>)</w:t>
      </w:r>
    </w:p>
    <w:p w14:paraId="31B29273" w14:textId="77777777" w:rsidR="0087310F" w:rsidRDefault="00000000">
      <w:pPr>
        <w:pStyle w:val="ListBullet2"/>
        <w:spacing w:after="40"/>
      </w:pPr>
      <w:proofErr w:type="spellStart"/>
      <w:r>
        <w:rPr>
          <w:b/>
        </w:rPr>
        <w:t>Paquetes</w:t>
      </w:r>
      <w:proofErr w:type="spellEnd"/>
      <w:r>
        <w:rPr>
          <w:b/>
        </w:rPr>
        <w:t xml:space="preserve">: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</w:p>
    <w:p w14:paraId="2AA91966" w14:textId="77777777" w:rsidR="0087310F" w:rsidRDefault="00000000">
      <w:pPr>
        <w:spacing w:before="80"/>
      </w:pPr>
      <w:r>
        <w:rPr>
          <w:b/>
          <w:color w:val="D35400"/>
        </w:rPr>
        <w:t>Proyecto Corto / Entregable Técnico:</w:t>
      </w:r>
    </w:p>
    <w:p w14:paraId="34402CCE" w14:textId="77777777" w:rsidR="0087310F" w:rsidRPr="0061110C" w:rsidRDefault="00000000">
      <w:pPr>
        <w:spacing w:after="200"/>
        <w:ind w:left="360"/>
        <w:rPr>
          <w:lang w:val="es-ES"/>
        </w:rPr>
      </w:pPr>
      <w:r w:rsidRPr="0061110C">
        <w:rPr>
          <w:lang w:val="es-ES"/>
        </w:rPr>
        <w:t xml:space="preserve">Diseño de un sistema </w:t>
      </w:r>
      <w:proofErr w:type="spellStart"/>
      <w:r w:rsidRPr="0061110C">
        <w:rPr>
          <w:lang w:val="es-ES"/>
        </w:rPr>
        <w:t>multi-agente</w:t>
      </w:r>
      <w:proofErr w:type="spellEnd"/>
      <w:r w:rsidRPr="0061110C">
        <w:rPr>
          <w:lang w:val="es-ES"/>
        </w:rPr>
        <w:t xml:space="preserve"> compuesto por un agente investigador de mercado y un agente redactor técnico para automatizar la recopilación de datos de la web y la generación de reportes estructurados.</w:t>
      </w:r>
    </w:p>
    <w:p w14:paraId="1D03B102" w14:textId="77777777" w:rsidR="0087310F" w:rsidRPr="0061110C" w:rsidRDefault="00000000">
      <w:pPr>
        <w:pStyle w:val="Heading2"/>
        <w:spacing w:before="280" w:after="80"/>
        <w:rPr>
          <w:lang w:val="es-ES"/>
        </w:rPr>
      </w:pPr>
      <w:r w:rsidRPr="0061110C">
        <w:rPr>
          <w:rFonts w:ascii="Arial" w:hAnsi="Arial"/>
          <w:color w:val="2C3E50"/>
          <w:sz w:val="25"/>
          <w:lang w:val="es-ES"/>
        </w:rPr>
        <w:t xml:space="preserve">Módulo 6: Despliegue de Prototipos, </w:t>
      </w:r>
      <w:proofErr w:type="spellStart"/>
      <w:r w:rsidRPr="0061110C">
        <w:rPr>
          <w:rFonts w:ascii="Arial" w:hAnsi="Arial"/>
          <w:color w:val="2C3E50"/>
          <w:sz w:val="25"/>
          <w:lang w:val="es-ES"/>
        </w:rPr>
        <w:t>MLOps</w:t>
      </w:r>
      <w:proofErr w:type="spellEnd"/>
      <w:r w:rsidRPr="0061110C">
        <w:rPr>
          <w:rFonts w:ascii="Arial" w:hAnsi="Arial"/>
          <w:color w:val="2C3E50"/>
          <w:sz w:val="25"/>
          <w:lang w:val="es-ES"/>
        </w:rPr>
        <w:t xml:space="preserve"> y Edge AI — 20 Horas</w:t>
      </w:r>
    </w:p>
    <w:p w14:paraId="31AA48DC" w14:textId="77777777" w:rsidR="0087310F" w:rsidRDefault="00000000">
      <w:proofErr w:type="spellStart"/>
      <w:r>
        <w:rPr>
          <w:b/>
          <w:color w:val="1B365D"/>
        </w:rPr>
        <w:t>Subtemas</w:t>
      </w:r>
      <w:proofErr w:type="spellEnd"/>
      <w:r>
        <w:rPr>
          <w:b/>
          <w:color w:val="1B365D"/>
        </w:rPr>
        <w:t xml:space="preserve"> Core:</w:t>
      </w:r>
    </w:p>
    <w:p w14:paraId="6CB9DD10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 xml:space="preserve">Construcción de </w:t>
      </w:r>
      <w:proofErr w:type="spellStart"/>
      <w:r w:rsidRPr="0061110C">
        <w:rPr>
          <w:lang w:val="es-ES"/>
        </w:rPr>
        <w:t>APIs</w:t>
      </w:r>
      <w:proofErr w:type="spellEnd"/>
      <w:r w:rsidRPr="0061110C">
        <w:rPr>
          <w:lang w:val="es-ES"/>
        </w:rPr>
        <w:t xml:space="preserve"> de alto rendimiento para servir modelos de Machine </w:t>
      </w:r>
      <w:proofErr w:type="spellStart"/>
      <w:r w:rsidRPr="0061110C">
        <w:rPr>
          <w:lang w:val="es-ES"/>
        </w:rPr>
        <w:t>Learning</w:t>
      </w:r>
      <w:proofErr w:type="spellEnd"/>
      <w:r w:rsidRPr="0061110C">
        <w:rPr>
          <w:lang w:val="es-ES"/>
        </w:rPr>
        <w:t>.</w:t>
      </w:r>
    </w:p>
    <w:p w14:paraId="3162910B" w14:textId="77777777" w:rsidR="0087310F" w:rsidRPr="0061110C" w:rsidRDefault="00000000">
      <w:pPr>
        <w:pStyle w:val="ListBullet"/>
        <w:spacing w:after="40"/>
        <w:rPr>
          <w:lang w:val="es-ES"/>
        </w:rPr>
      </w:pPr>
      <w:proofErr w:type="spellStart"/>
      <w:r w:rsidRPr="0061110C">
        <w:rPr>
          <w:lang w:val="es-ES"/>
        </w:rPr>
        <w:t>Contenedorización</w:t>
      </w:r>
      <w:proofErr w:type="spellEnd"/>
      <w:r w:rsidRPr="0061110C">
        <w:rPr>
          <w:lang w:val="es-ES"/>
        </w:rPr>
        <w:t xml:space="preserve"> con Docker y estrategias de despliegue continuo en la nube.</w:t>
      </w:r>
    </w:p>
    <w:p w14:paraId="2D6331EF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t>Edge AI y optimización de modelos: Cuantización (</w:t>
      </w:r>
      <w:proofErr w:type="spellStart"/>
      <w:r w:rsidRPr="0061110C">
        <w:rPr>
          <w:lang w:val="es-ES"/>
        </w:rPr>
        <w:t>Quantization</w:t>
      </w:r>
      <w:proofErr w:type="spellEnd"/>
      <w:r w:rsidRPr="0061110C">
        <w:rPr>
          <w:lang w:val="es-ES"/>
        </w:rPr>
        <w:t>), Podado (</w:t>
      </w:r>
      <w:proofErr w:type="spellStart"/>
      <w:r w:rsidRPr="0061110C">
        <w:rPr>
          <w:lang w:val="es-ES"/>
        </w:rPr>
        <w:t>Pruning</w:t>
      </w:r>
      <w:proofErr w:type="spellEnd"/>
      <w:r w:rsidRPr="0061110C">
        <w:rPr>
          <w:lang w:val="es-ES"/>
        </w:rPr>
        <w:t>) y formato ONNX.</w:t>
      </w:r>
    </w:p>
    <w:p w14:paraId="517F569E" w14:textId="77777777" w:rsidR="0087310F" w:rsidRPr="0061110C" w:rsidRDefault="00000000">
      <w:pPr>
        <w:pStyle w:val="ListBullet"/>
        <w:spacing w:after="40"/>
        <w:rPr>
          <w:lang w:val="es-ES"/>
        </w:rPr>
      </w:pPr>
      <w:r w:rsidRPr="0061110C">
        <w:rPr>
          <w:lang w:val="es-ES"/>
        </w:rPr>
        <w:lastRenderedPageBreak/>
        <w:t xml:space="preserve">Despliegue en entornos embebidos (Raspberry Pi, </w:t>
      </w:r>
      <w:proofErr w:type="spellStart"/>
      <w:r w:rsidRPr="0061110C">
        <w:rPr>
          <w:lang w:val="es-ES"/>
        </w:rPr>
        <w:t>Nvidia</w:t>
      </w:r>
      <w:proofErr w:type="spellEnd"/>
      <w:r w:rsidRPr="0061110C">
        <w:rPr>
          <w:lang w:val="es-ES"/>
        </w:rPr>
        <w:t xml:space="preserve"> </w:t>
      </w:r>
      <w:proofErr w:type="spellStart"/>
      <w:r w:rsidRPr="0061110C">
        <w:rPr>
          <w:lang w:val="es-ES"/>
        </w:rPr>
        <w:t>Jetson</w:t>
      </w:r>
      <w:proofErr w:type="spellEnd"/>
      <w:r w:rsidRPr="0061110C">
        <w:rPr>
          <w:lang w:val="es-ES"/>
        </w:rPr>
        <w:t>) y plataformas móviles (</w:t>
      </w:r>
      <w:proofErr w:type="spellStart"/>
      <w:r w:rsidRPr="0061110C">
        <w:rPr>
          <w:lang w:val="es-ES"/>
        </w:rPr>
        <w:t>CoreML</w:t>
      </w:r>
      <w:proofErr w:type="spellEnd"/>
      <w:r w:rsidRPr="0061110C">
        <w:rPr>
          <w:lang w:val="es-ES"/>
        </w:rPr>
        <w:t xml:space="preserve">, </w:t>
      </w:r>
      <w:proofErr w:type="spellStart"/>
      <w:r w:rsidRPr="0061110C">
        <w:rPr>
          <w:lang w:val="es-ES"/>
        </w:rPr>
        <w:t>TFLite</w:t>
      </w:r>
      <w:proofErr w:type="spellEnd"/>
      <w:r w:rsidRPr="0061110C">
        <w:rPr>
          <w:lang w:val="es-ES"/>
        </w:rPr>
        <w:t>).</w:t>
      </w:r>
    </w:p>
    <w:p w14:paraId="1D2ADF77" w14:textId="77777777" w:rsidR="0087310F" w:rsidRDefault="00000000">
      <w:pPr>
        <w:spacing w:before="80"/>
      </w:pPr>
      <w:proofErr w:type="spellStart"/>
      <w:r>
        <w:rPr>
          <w:b/>
          <w:color w:val="1B365D"/>
        </w:rPr>
        <w:t>Ecosistema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Herramientas</w:t>
      </w:r>
      <w:proofErr w:type="spellEnd"/>
      <w:r>
        <w:rPr>
          <w:b/>
          <w:color w:val="1B365D"/>
        </w:rPr>
        <w:t xml:space="preserve"> Sugeridas:</w:t>
      </w:r>
    </w:p>
    <w:p w14:paraId="10CB9992" w14:textId="77777777" w:rsidR="0087310F" w:rsidRDefault="00000000">
      <w:pPr>
        <w:pStyle w:val="ListBullet2"/>
        <w:spacing w:after="40"/>
      </w:pPr>
      <w:r>
        <w:rPr>
          <w:b/>
        </w:rPr>
        <w:t xml:space="preserve">Lenguaje: </w:t>
      </w:r>
      <w:r>
        <w:t>Python, Bash</w:t>
      </w:r>
    </w:p>
    <w:p w14:paraId="6DCF387F" w14:textId="77777777" w:rsidR="0087310F" w:rsidRPr="0061110C" w:rsidRDefault="00000000">
      <w:pPr>
        <w:pStyle w:val="ListBullet2"/>
        <w:spacing w:after="40"/>
        <w:rPr>
          <w:lang w:val="es-ES"/>
        </w:rPr>
      </w:pPr>
      <w:r w:rsidRPr="0061110C">
        <w:rPr>
          <w:b/>
          <w:lang w:val="es-ES"/>
        </w:rPr>
        <w:t xml:space="preserve">Entornos: </w:t>
      </w:r>
      <w:r w:rsidRPr="0061110C">
        <w:rPr>
          <w:lang w:val="es-ES"/>
        </w:rPr>
        <w:t xml:space="preserve">Docker, Render, AWS, Hardware Embebido (Raspberry Pi / </w:t>
      </w:r>
      <w:proofErr w:type="spellStart"/>
      <w:r w:rsidRPr="0061110C">
        <w:rPr>
          <w:lang w:val="es-ES"/>
        </w:rPr>
        <w:t>Nvidia</w:t>
      </w:r>
      <w:proofErr w:type="spellEnd"/>
      <w:r w:rsidRPr="0061110C">
        <w:rPr>
          <w:lang w:val="es-ES"/>
        </w:rPr>
        <w:t xml:space="preserve"> </w:t>
      </w:r>
      <w:proofErr w:type="spellStart"/>
      <w:r w:rsidRPr="0061110C">
        <w:rPr>
          <w:lang w:val="es-ES"/>
        </w:rPr>
        <w:t>Jetson</w:t>
      </w:r>
      <w:proofErr w:type="spellEnd"/>
      <w:r w:rsidRPr="0061110C">
        <w:rPr>
          <w:lang w:val="es-ES"/>
        </w:rPr>
        <w:t xml:space="preserve"> Nano)</w:t>
      </w:r>
    </w:p>
    <w:p w14:paraId="41B764C3" w14:textId="77777777" w:rsidR="0087310F" w:rsidRDefault="00000000">
      <w:pPr>
        <w:pStyle w:val="ListBullet2"/>
        <w:spacing w:after="40"/>
      </w:pPr>
      <w:proofErr w:type="spellStart"/>
      <w:r>
        <w:rPr>
          <w:b/>
        </w:rPr>
        <w:t>Paquetes</w:t>
      </w:r>
      <w:proofErr w:type="spellEnd"/>
      <w:r>
        <w:rPr>
          <w:b/>
        </w:rPr>
        <w:t xml:space="preserve">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, ONNX Runtime, TensorRT, CoreMLTools</w:t>
      </w:r>
    </w:p>
    <w:p w14:paraId="33A153A6" w14:textId="77777777" w:rsidR="0087310F" w:rsidRPr="0061110C" w:rsidRDefault="00000000">
      <w:pPr>
        <w:spacing w:before="80"/>
        <w:rPr>
          <w:lang w:val="es-ES"/>
        </w:rPr>
      </w:pPr>
      <w:r w:rsidRPr="0061110C">
        <w:rPr>
          <w:b/>
          <w:color w:val="D35400"/>
          <w:lang w:val="es-ES"/>
        </w:rPr>
        <w:t>Proyecto Corto / Entregable Técnico:</w:t>
      </w:r>
    </w:p>
    <w:p w14:paraId="4F12D3BB" w14:textId="77777777" w:rsidR="0087310F" w:rsidRPr="0061110C" w:rsidRDefault="00000000">
      <w:pPr>
        <w:spacing w:after="200"/>
        <w:ind w:left="360"/>
        <w:rPr>
          <w:lang w:val="es-ES"/>
        </w:rPr>
      </w:pPr>
      <w:r w:rsidRPr="0061110C">
        <w:rPr>
          <w:lang w:val="es-ES"/>
        </w:rPr>
        <w:t xml:space="preserve">Proyecto Final </w:t>
      </w:r>
      <w:proofErr w:type="spellStart"/>
      <w:r w:rsidRPr="0061110C">
        <w:rPr>
          <w:lang w:val="es-ES"/>
        </w:rPr>
        <w:t>End-to-End</w:t>
      </w:r>
      <w:proofErr w:type="spellEnd"/>
      <w:r w:rsidRPr="0061110C">
        <w:rPr>
          <w:lang w:val="es-ES"/>
        </w:rPr>
        <w:t xml:space="preserve">: Construir un contenedor Docker que exponga un modelo entrenado (Visión o NLP) mediante una API en </w:t>
      </w:r>
      <w:proofErr w:type="spellStart"/>
      <w:r w:rsidRPr="0061110C">
        <w:rPr>
          <w:lang w:val="es-ES"/>
        </w:rPr>
        <w:t>FastAPI</w:t>
      </w:r>
      <w:proofErr w:type="spellEnd"/>
      <w:r w:rsidRPr="0061110C">
        <w:rPr>
          <w:lang w:val="es-ES"/>
        </w:rPr>
        <w:t>, desplegarlo en una plataforma nube (o simular su ejecución optimizada en un dispositivo embebido), y documentar el repositorio final.</w:t>
      </w:r>
    </w:p>
    <w:p w14:paraId="20519144" w14:textId="77777777" w:rsidR="0087310F" w:rsidRPr="0061110C" w:rsidRDefault="0087310F">
      <w:pPr>
        <w:spacing w:after="240"/>
        <w:rPr>
          <w:lang w:val="es-ES"/>
        </w:rPr>
      </w:pPr>
    </w:p>
    <w:p w14:paraId="3BD5A7E0" w14:textId="6B755999" w:rsidR="0087310F" w:rsidRPr="0061110C" w:rsidRDefault="0087310F">
      <w:pPr>
        <w:jc w:val="center"/>
        <w:rPr>
          <w:lang w:val="es-ES"/>
        </w:rPr>
      </w:pPr>
    </w:p>
    <w:sectPr w:rsidR="0087310F" w:rsidRPr="006111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807439">
    <w:abstractNumId w:val="8"/>
  </w:num>
  <w:num w:numId="2" w16cid:durableId="1647467376">
    <w:abstractNumId w:val="6"/>
  </w:num>
  <w:num w:numId="3" w16cid:durableId="1105226244">
    <w:abstractNumId w:val="5"/>
  </w:num>
  <w:num w:numId="4" w16cid:durableId="2051295420">
    <w:abstractNumId w:val="4"/>
  </w:num>
  <w:num w:numId="5" w16cid:durableId="986667252">
    <w:abstractNumId w:val="7"/>
  </w:num>
  <w:num w:numId="6" w16cid:durableId="1488127484">
    <w:abstractNumId w:val="3"/>
  </w:num>
  <w:num w:numId="7" w16cid:durableId="732780867">
    <w:abstractNumId w:val="2"/>
  </w:num>
  <w:num w:numId="8" w16cid:durableId="1380860866">
    <w:abstractNumId w:val="1"/>
  </w:num>
  <w:num w:numId="9" w16cid:durableId="11903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10C"/>
    <w:rsid w:val="0087310F"/>
    <w:rsid w:val="00AA1D8D"/>
    <w:rsid w:val="00B47730"/>
    <w:rsid w:val="00CB0664"/>
    <w:rsid w:val="00ED7A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B5DDE8"/>
  <w14:defaultImageDpi w14:val="300"/>
  <w15:docId w15:val="{45640165-3E62-674D-AC47-38484C91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Alvarez</cp:lastModifiedBy>
  <cp:revision>2</cp:revision>
  <dcterms:created xsi:type="dcterms:W3CDTF">2013-12-23T23:15:00Z</dcterms:created>
  <dcterms:modified xsi:type="dcterms:W3CDTF">2026-05-28T02:00:00Z</dcterms:modified>
  <cp:category/>
</cp:coreProperties>
</file>